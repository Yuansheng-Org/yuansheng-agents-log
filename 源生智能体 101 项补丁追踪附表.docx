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88F8" w14:textId="77777777" w:rsidR="00CE05D2" w:rsidRDefault="00000000">
      <w:pPr>
        <w:pStyle w:val="a9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160" w:line="254" w:lineRule="auto"/>
        <w:rPr>
          <w:lang w:eastAsia="zh-CN"/>
        </w:rPr>
      </w:pPr>
      <w:r>
        <w:rPr>
          <w:rFonts w:ascii="Calibri" w:eastAsia="微软雅黑" w:hAnsi="Calibri"/>
          <w:sz w:val="40"/>
          <w:lang w:eastAsia="zh-CN"/>
        </w:rPr>
        <w:t>源生智能体</w:t>
      </w:r>
      <w:r>
        <w:rPr>
          <w:rFonts w:ascii="Calibri" w:eastAsia="微软雅黑" w:hAnsi="Calibri"/>
          <w:sz w:val="40"/>
          <w:lang w:eastAsia="zh-CN"/>
        </w:rPr>
        <w:t xml:space="preserve"> 101 </w:t>
      </w:r>
      <w:r>
        <w:rPr>
          <w:rFonts w:ascii="Calibri" w:eastAsia="微软雅黑" w:hAnsi="Calibri"/>
          <w:sz w:val="40"/>
          <w:lang w:eastAsia="zh-CN"/>
        </w:rPr>
        <w:t>项补丁追踪附表</w:t>
      </w:r>
    </w:p>
    <w:p w14:paraId="38CA4BD6" w14:textId="113009D7" w:rsidR="00D17BF2" w:rsidRDefault="002167C9">
      <w:pPr>
        <w:widowControl w:val="0"/>
        <w:spacing w:after="40" w:line="254" w:lineRule="auto"/>
        <w:ind w:firstLine="0"/>
        <w:rPr>
          <w:rFonts w:ascii="Calibri" w:eastAsia="微软雅黑" w:hAnsi="Calibri"/>
          <w:color w:val="202B36"/>
          <w:sz w:val="18"/>
          <w:lang w:eastAsia="zh-CN"/>
        </w:rPr>
      </w:pPr>
      <w:r>
        <w:rPr>
          <w:rFonts w:ascii="Calibri" w:eastAsia="微软雅黑" w:hAnsi="Calibri" w:hint="eastAsia"/>
          <w:color w:val="202B36"/>
          <w:sz w:val="18"/>
          <w:lang w:eastAsia="zh-CN"/>
        </w:rPr>
        <w:t>本次实践的所有日志数据</w:t>
      </w:r>
      <w:r>
        <w:rPr>
          <w:rFonts w:ascii="Calibri" w:eastAsia="微软雅黑" w:hAnsi="Calibri"/>
          <w:color w:val="202B36"/>
          <w:sz w:val="18"/>
          <w:lang w:eastAsia="zh-CN"/>
        </w:rPr>
        <w:t>归档</w:t>
      </w:r>
      <w:r>
        <w:rPr>
          <w:rFonts w:ascii="Calibri" w:eastAsia="微软雅黑" w:hAnsi="Calibri" w:hint="eastAsia"/>
          <w:color w:val="202B36"/>
          <w:sz w:val="18"/>
          <w:lang w:eastAsia="zh-CN"/>
        </w:rPr>
        <w:t>于：</w:t>
      </w:r>
      <w:r w:rsidRPr="002167C9">
        <w:rPr>
          <w:rFonts w:ascii="Calibri" w:eastAsia="微软雅黑" w:hAnsi="Calibri"/>
          <w:color w:val="202B36"/>
          <w:sz w:val="18"/>
          <w:lang w:eastAsia="zh-CN"/>
        </w:rPr>
        <w:t>https://github.com/Yuansheng-Org/yuansheng-agents-log</w:t>
      </w:r>
      <w:r>
        <w:rPr>
          <w:rFonts w:ascii="Calibri" w:eastAsia="微软雅黑" w:hAnsi="Calibri"/>
          <w:color w:val="202B36"/>
          <w:sz w:val="18"/>
          <w:lang w:eastAsia="zh-CN"/>
        </w:rPr>
        <w:t>，共</w:t>
      </w:r>
      <w:r>
        <w:rPr>
          <w:rFonts w:ascii="Calibri" w:eastAsia="微软雅黑" w:hAnsi="Calibri"/>
          <w:color w:val="202B36"/>
          <w:sz w:val="18"/>
          <w:lang w:eastAsia="zh-CN"/>
        </w:rPr>
        <w:t xml:space="preserve"> 101 </w:t>
      </w:r>
      <w:r>
        <w:rPr>
          <w:rFonts w:ascii="Calibri" w:eastAsia="微软雅黑" w:hAnsi="Calibri"/>
          <w:color w:val="202B36"/>
          <w:sz w:val="18"/>
          <w:lang w:eastAsia="zh-CN"/>
        </w:rPr>
        <w:t>项</w:t>
      </w:r>
      <w:r>
        <w:rPr>
          <w:rFonts w:ascii="Calibri" w:eastAsia="微软雅黑" w:hAnsi="Calibri" w:hint="eastAsia"/>
          <w:color w:val="202B36"/>
          <w:sz w:val="18"/>
          <w:lang w:eastAsia="zh-CN"/>
        </w:rPr>
        <w:t>。</w:t>
      </w:r>
    </w:p>
    <w:p w14:paraId="7B038136" w14:textId="2D336293" w:rsidR="00CE05D2" w:rsidRDefault="00000000">
      <w:pPr>
        <w:widowControl w:val="0"/>
        <w:spacing w:after="40" w:line="254" w:lineRule="auto"/>
        <w:ind w:firstLine="0"/>
        <w:rPr>
          <w:lang w:eastAsia="zh-CN"/>
        </w:rPr>
      </w:pPr>
      <w:r>
        <w:rPr>
          <w:rFonts w:ascii="Calibri" w:eastAsia="微软雅黑" w:hAnsi="Calibri"/>
          <w:color w:val="202B36"/>
          <w:sz w:val="18"/>
          <w:lang w:eastAsia="zh-CN"/>
        </w:rPr>
        <w:t>Trace</w:t>
      </w:r>
      <w:r>
        <w:rPr>
          <w:rFonts w:ascii="Calibri" w:eastAsia="微软雅黑" w:hAnsi="Calibri"/>
          <w:color w:val="202B36"/>
          <w:sz w:val="18"/>
          <w:lang w:eastAsia="zh-CN"/>
        </w:rPr>
        <w:t>、</w:t>
      </w:r>
      <w:r>
        <w:rPr>
          <w:rFonts w:ascii="Calibri" w:eastAsia="微软雅黑" w:hAnsi="Calibri"/>
          <w:color w:val="202B36"/>
          <w:sz w:val="18"/>
          <w:lang w:eastAsia="zh-CN"/>
        </w:rPr>
        <w:t>Craft</w:t>
      </w:r>
      <w:r>
        <w:rPr>
          <w:rFonts w:ascii="Calibri" w:eastAsia="微软雅黑" w:hAnsi="Calibri"/>
          <w:color w:val="202B36"/>
          <w:sz w:val="18"/>
          <w:lang w:eastAsia="zh-CN"/>
        </w:rPr>
        <w:t>、</w:t>
      </w:r>
      <w:r>
        <w:rPr>
          <w:rFonts w:ascii="Calibri" w:eastAsia="微软雅黑" w:hAnsi="Calibri"/>
          <w:color w:val="202B36"/>
          <w:sz w:val="18"/>
          <w:lang w:eastAsia="zh-CN"/>
        </w:rPr>
        <w:t>Review</w:t>
      </w:r>
      <w:r w:rsidR="00D17BF2">
        <w:rPr>
          <w:rFonts w:ascii="Calibri" w:eastAsia="微软雅黑" w:hAnsi="Calibri" w:hint="eastAsia"/>
          <w:color w:val="202B36"/>
          <w:sz w:val="18"/>
          <w:lang w:eastAsia="zh-CN"/>
        </w:rPr>
        <w:t>分别为诊断、补丁生成与开源专家复核后补丁的日志记录，合并到同一归档目录</w:t>
      </w:r>
      <w:r>
        <w:rPr>
          <w:rFonts w:ascii="Calibri" w:eastAsia="微软雅黑" w:hAnsi="Calibri"/>
          <w:color w:val="202B36"/>
          <w:sz w:val="18"/>
          <w:lang w:eastAsia="zh-CN"/>
        </w:rPr>
        <w:t>。</w:t>
      </w:r>
    </w:p>
    <w:p w14:paraId="7AA2379F" w14:textId="54D77197" w:rsidR="00CE05D2" w:rsidRPr="00D17BF2" w:rsidRDefault="00000000">
      <w:pPr>
        <w:widowControl w:val="0"/>
        <w:spacing w:after="160" w:line="254" w:lineRule="auto"/>
        <w:ind w:firstLine="0"/>
        <w:rPr>
          <w:rFonts w:ascii="Calibri" w:eastAsia="微软雅黑" w:hAnsi="Calibri"/>
          <w:color w:val="202B36"/>
          <w:sz w:val="18"/>
          <w:lang w:eastAsia="zh-CN"/>
        </w:rPr>
      </w:pPr>
      <w:r>
        <w:rPr>
          <w:rFonts w:ascii="Calibri" w:eastAsia="微软雅黑" w:hAnsi="Calibri"/>
          <w:color w:val="202B36"/>
          <w:sz w:val="18"/>
          <w:lang w:eastAsia="zh-CN"/>
        </w:rPr>
        <w:t>社区提交空白表示</w:t>
      </w:r>
      <w:r w:rsidR="002167C9">
        <w:rPr>
          <w:rFonts w:ascii="Calibri" w:eastAsia="微软雅黑" w:hAnsi="Calibri" w:hint="eastAsia"/>
          <w:color w:val="202B36"/>
          <w:sz w:val="18"/>
          <w:lang w:eastAsia="zh-CN"/>
        </w:rPr>
        <w:t>待</w:t>
      </w:r>
      <w:r w:rsidR="00D17BF2">
        <w:rPr>
          <w:rFonts w:ascii="Calibri" w:eastAsia="微软雅黑" w:hAnsi="Calibri" w:hint="eastAsia"/>
          <w:color w:val="202B36"/>
          <w:sz w:val="18"/>
          <w:lang w:eastAsia="zh-CN"/>
        </w:rPr>
        <w:t>向开源社区提交。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510"/>
        <w:gridCol w:w="1474"/>
        <w:gridCol w:w="3118"/>
        <w:gridCol w:w="3061"/>
        <w:gridCol w:w="1701"/>
        <w:gridCol w:w="5272"/>
      </w:tblGrid>
      <w:tr w:rsidR="00CE05D2" w14:paraId="419B835B" w14:textId="77777777">
        <w:trPr>
          <w:cantSplit/>
          <w:trHeight w:val="720"/>
          <w:tblHeader/>
          <w:jc w:val="center"/>
        </w:trPr>
        <w:tc>
          <w:tcPr>
            <w:tcW w:w="510" w:type="dxa"/>
            <w:shd w:val="clear" w:color="auto" w:fill="173B5E"/>
            <w:vAlign w:val="center"/>
          </w:tcPr>
          <w:p w14:paraId="3C3CC898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序号</w:t>
            </w:r>
            <w:proofErr w:type="spellEnd"/>
          </w:p>
        </w:tc>
        <w:tc>
          <w:tcPr>
            <w:tcW w:w="1474" w:type="dxa"/>
            <w:shd w:val="clear" w:color="auto" w:fill="173B5E"/>
            <w:vAlign w:val="center"/>
          </w:tcPr>
          <w:p w14:paraId="02E8568D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软件</w:t>
            </w:r>
            <w:proofErr w:type="spellEnd"/>
          </w:p>
        </w:tc>
        <w:tc>
          <w:tcPr>
            <w:tcW w:w="3118" w:type="dxa"/>
            <w:shd w:val="clear" w:color="auto" w:fill="173B5E"/>
            <w:vAlign w:val="center"/>
          </w:tcPr>
          <w:p w14:paraId="264CFED8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热点函数</w:t>
            </w:r>
            <w:proofErr w:type="spellEnd"/>
          </w:p>
        </w:tc>
        <w:tc>
          <w:tcPr>
            <w:tcW w:w="3061" w:type="dxa"/>
            <w:shd w:val="clear" w:color="auto" w:fill="173B5E"/>
            <w:vAlign w:val="center"/>
          </w:tcPr>
          <w:p w14:paraId="72D970F8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FFFFFF"/>
                <w:sz w:val="16"/>
              </w:rPr>
              <w:t>Trace / Craft / Review</w:t>
            </w:r>
            <w:r>
              <w:rPr>
                <w:rFonts w:ascii="Calibri" w:eastAsia="微软雅黑" w:hAnsi="Calibri"/>
                <w:b/>
                <w:color w:val="FFFFFF"/>
                <w:sz w:val="16"/>
              </w:rPr>
              <w:br/>
            </w:r>
            <w:proofErr w:type="spellStart"/>
            <w:r>
              <w:rPr>
                <w:rFonts w:ascii="Calibri" w:eastAsia="微软雅黑" w:hAnsi="Calibri"/>
                <w:b/>
                <w:color w:val="FFFFFF"/>
                <w:sz w:val="16"/>
              </w:rPr>
              <w:t>归档目录</w:t>
            </w:r>
            <w:proofErr w:type="spellEnd"/>
          </w:p>
        </w:tc>
        <w:tc>
          <w:tcPr>
            <w:tcW w:w="1701" w:type="dxa"/>
            <w:shd w:val="clear" w:color="auto" w:fill="173B5E"/>
            <w:vAlign w:val="center"/>
          </w:tcPr>
          <w:p w14:paraId="1ACFDC66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上游社区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br/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提交</w:t>
            </w:r>
            <w:proofErr w:type="spellEnd"/>
          </w:p>
        </w:tc>
        <w:tc>
          <w:tcPr>
            <w:tcW w:w="5272" w:type="dxa"/>
            <w:shd w:val="clear" w:color="auto" w:fill="173B5E"/>
            <w:vAlign w:val="center"/>
          </w:tcPr>
          <w:p w14:paraId="3346E3BC" w14:textId="77777777" w:rsidR="00CE05D2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性能提升</w:t>
            </w:r>
            <w:proofErr w:type="spellEnd"/>
          </w:p>
        </w:tc>
      </w:tr>
      <w:tr w:rsidR="00CE05D2" w14:paraId="10A0A83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60B0EA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13DF94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Redis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191061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crcspeed64little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4291397" w14:textId="1F6662EF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9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26E1473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#15785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2B7708F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CRC64 64 KiB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2.6×</w:t>
              </w:r>
            </w:hyperlink>
          </w:p>
        </w:tc>
      </w:tr>
      <w:tr w:rsidR="00CE05D2" w14:paraId="6FC58761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E629C7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81AB5C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Redis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3BBDCF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crcspeed64little_​1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4E8280EF" w14:textId="0DA823A5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F99273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#15786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182536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CRC64 64 KiB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9.36×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（含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PR-A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</w:t>
              </w:r>
            </w:hyperlink>
          </w:p>
        </w:tc>
      </w:tr>
      <w:tr w:rsidR="00CE05D2" w14:paraId="3B58E1A1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7E7779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5E3D6A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Redis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0AF066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siphash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75969F8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2E72B14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#15858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01086D6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SipHash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运行时分派：性能提升约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22.40%</w:t>
              </w:r>
            </w:hyperlink>
          </w:p>
        </w:tc>
      </w:tr>
      <w:tr w:rsidR="00CE05D2" w14:paraId="308791E1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BD4AA9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08A144A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Redis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DD2FCA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getMonotonicUs_​posix.​lto_​priv.​0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232770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350DB09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#15859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693BA72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mtime→us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微基准：提升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5.3%</w:t>
              </w:r>
            </w:hyperlink>
          </w:p>
        </w:tc>
      </w:tr>
      <w:tr w:rsidR="00CE05D2" w14:paraId="16392C8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5BF4260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062AFD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MariaDB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0146F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mysys_​namespace_​crc32c_​crc32c_​slow_​unsigned_​int_​void_​const_​unsig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7655007E" w14:textId="7E1FAA24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5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600DAB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#5669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59D3322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CRC32C 64 KiB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3.63×</w:t>
              </w:r>
            </w:hyperlink>
          </w:p>
        </w:tc>
      </w:tr>
      <w:tr w:rsidR="00CE05D2" w14:paraId="293327BB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2A6D659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1DF676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MariaDB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328F164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mysys_​namespace_​crc32c_​crc32c_​slow_​unsigned_​int_​void_​const_​unsig_​1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9F7D7AF" w14:textId="6B1130A8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9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541A1A1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#5746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08686D3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CRC32C 64 KiB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38.7×</w:t>
              </w:r>
            </w:hyperlink>
          </w:p>
        </w:tc>
      </w:tr>
      <w:tr w:rsidR="00CE05D2" w14:paraId="3CD95978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A880CB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05CDC3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OpenJDK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579F17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Handshake_​execute_​HandshakeClosure_​ThreadsListHandle_​JavaThread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723246B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0DD0A3F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#33026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82E21F4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5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不可预测分支场景：约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2.4×</w:t>
              </w:r>
            </w:hyperlink>
          </w:p>
        </w:tc>
      </w:tr>
      <w:tr w:rsidR="00CE05D2" w14:paraId="45C84A66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94A238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C4241E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vLLM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04E6C33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cpu_​attention_​AttentionMainLoop_​cpu_​attention_​AttentionImpl_​cpu_​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5130A27" w14:textId="31CD8CED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7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267956C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#58257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1802FD9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9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Mx16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内核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M=1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K=256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1.49–1.56×</w:t>
              </w:r>
            </w:hyperlink>
          </w:p>
        </w:tc>
      </w:tr>
      <w:tr w:rsidR="00CE05D2" w14:paraId="03029A20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FDB072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0ADD2F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OpenSSL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83DE6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ossl_​curve448_​precomputed_​scalarmul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F14B93B" w14:textId="73CED1B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4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912BC5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#32835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5ED0957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 VLEN=128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ed448-sign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吞吐提升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135.5%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1858.6 → 4377.2 ops/s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）；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x448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36.5%</w:t>
              </w:r>
            </w:hyperlink>
          </w:p>
        </w:tc>
      </w:tr>
      <w:tr w:rsidR="00CE05D2" w14:paraId="03FCBDAA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5DF715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80B63B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OpenSSL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7FDE0F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ossl_​x448_​int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54D49D77" w14:textId="05EC3BFB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45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BA9B90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#32847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92CBA8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 VLEN=128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x448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吞吐提升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7.3%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827.7 → 888.1 ops/s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）；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ed448-verify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7.2%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（单次聚合运行，建议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次交替复测）</w:t>
              </w:r>
            </w:hyperlink>
          </w:p>
        </w:tc>
      </w:tr>
      <w:tr w:rsidR="00CE05D2" w14:paraId="6AC6F491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204D67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11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EA42D1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ONNX Runtime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B624BA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onnxruntime_​concurrency_​ThreadPoolTempl_​onnxruntime_​Env_​onnxrunt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4FD3B6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4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61DBDFC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#32583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4B252345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5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次测试：吞吐中位数提升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1.23%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。</w:t>
              </w:r>
            </w:hyperlink>
          </w:p>
        </w:tc>
      </w:tr>
      <w:tr w:rsidR="00CE05D2" w14:paraId="79A48603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DA14B1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5FCAD1A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ONNX Runtime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02D8D55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MlasActivation_​MLAS_​ACTIVATION_​const_​float_​float_​const_​unsigned_​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537D723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E93EC1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#32608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5BD4469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Conv+ReLU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1.13–2.40×</w:t>
              </w:r>
            </w:hyperlink>
          </w:p>
        </w:tc>
      </w:tr>
      <w:tr w:rsidR="00CE05D2" w14:paraId="3407D94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7B610A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EA9E8B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MNN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7511BE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CPUConvolutionDepthwise_​BasicFloatExecution_​onResize_​lambda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DA856F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E1C363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#4879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B58AD9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5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短行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padding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拷贝：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1.43–2.18×</w:t>
              </w:r>
            </w:hyperlink>
          </w:p>
        </w:tc>
      </w:tr>
      <w:tr w:rsidR="00CE05D2" w14:paraId="71653CA7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2C26B8A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486CC4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PostgreSQL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25802C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PinBuffer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256E981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1ECD1BA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提交邮件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DAB583F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6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pgbench 130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组配对测试：中位性能改善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1.665%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（按复核报告口径）</w:t>
              </w:r>
            </w:hyperlink>
          </w:p>
        </w:tc>
      </w:tr>
      <w:tr w:rsidR="00CE05D2" w14:paraId="164C588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53D4D5B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717C1D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PostgreSQL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57458A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pq_​getmsgstring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B7AE38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647877F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提交邮件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C9FB76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TPS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中位提升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3.59%</w:t>
              </w:r>
            </w:hyperlink>
          </w:p>
        </w:tc>
      </w:tr>
      <w:tr w:rsidR="00CE05D2" w14:paraId="7E5B3C26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09ED89D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8CEB40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Go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CDE75F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math_​bits_​TrailingZeros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D5F9E4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6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848E49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CL 835905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6F753410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7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项基准：中位性能提升约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9.18%–106.72%</w:t>
              </w:r>
            </w:hyperlink>
          </w:p>
        </w:tc>
      </w:tr>
      <w:tr w:rsidR="00CE05D2" w14:paraId="09804841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D1F853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D45D81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B7E8BD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cgemm_​kernel_​n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0C6BEF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39A0FF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#6050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863033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cgemm 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44.99%</w:t>
              </w:r>
            </w:hyperlink>
          </w:p>
        </w:tc>
      </w:tr>
      <w:tr w:rsidR="00CE05D2" w14:paraId="30E3AE1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9609A4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A0BD6F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342592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zgemm_​kernel_​n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4364344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637016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#6051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73CC1C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7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zgemm 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16.37%</w:t>
              </w:r>
            </w:hyperlink>
          </w:p>
        </w:tc>
      </w:tr>
      <w:tr w:rsidR="00CE05D2" w14:paraId="66BC7032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99B63C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950A46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5C124E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ctrmm_​kernel_​LN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DB2291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46DFD39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#6052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3C4249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ctrmm 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8.81%</w:t>
              </w:r>
            </w:hyperlink>
          </w:p>
        </w:tc>
      </w:tr>
      <w:tr w:rsidR="00CE05D2" w14:paraId="7C84E44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62928F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5415A72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5DB9928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cgemm_​oncopy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33804D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71E68E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#6053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4AA18C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cgemm_oncopy 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3.98%</w:t>
              </w:r>
            </w:hyperlink>
          </w:p>
        </w:tc>
      </w:tr>
      <w:tr w:rsidR="00CE05D2" w14:paraId="07518362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1375AA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39D9C1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207A465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sgemm_​kernel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DE980F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8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204C21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#6054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B96E81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sgemm 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5.56%</w:t>
              </w:r>
            </w:hyperlink>
          </w:p>
        </w:tc>
      </w:tr>
      <w:tr w:rsidR="00CE05D2" w14:paraId="787F567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D2A0AB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0E9C63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13667E4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saxpy_​k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5E084B0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F3248F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#6056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47252EC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saxpy/daxpy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28.59%/35.59%</w:t>
              </w:r>
            </w:hyperlink>
          </w:p>
        </w:tc>
      </w:tr>
      <w:tr w:rsidR="00CE05D2" w14:paraId="0CB376F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4825D1F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DF5324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29661B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sgemv_​n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E2FDC5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D2498E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#6057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600A783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9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sgemv/dgemv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30.01%/22.14%</w:t>
              </w:r>
            </w:hyperlink>
          </w:p>
        </w:tc>
      </w:tr>
      <w:tr w:rsidR="00CE05D2" w14:paraId="3E9228D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BE8453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8B4142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F7575A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fetch_​scanline_​a8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06B5F7A" w14:textId="09E30AB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0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123AC21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MR #185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733475A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src_8_8888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20.47%–99.54%</w:t>
              </w:r>
            </w:hyperlink>
          </w:p>
        </w:tc>
      </w:tr>
      <w:tr w:rsidR="00CE05D2" w14:paraId="474AD4F2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8366BB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AD0407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24643B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rvv_​composite_​over_​n_​8888_​8888_​ca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B7AF475" w14:textId="628C3E8C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05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4700FC1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MR #186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0BD3615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26.06%</w:t>
              </w:r>
            </w:hyperlink>
          </w:p>
        </w:tc>
      </w:tr>
      <w:tr w:rsidR="00CE05D2" w14:paraId="152034F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CD82F8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26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CA4A2F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430DA64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0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bits_​image_​fetch_​bilinear_​no_​repeat_​8888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697502A" w14:textId="1EB462D1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09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5EB078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MR #187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648D2062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1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991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组缩放：像素时间中位数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10.0025 → 7.2358 ns/pixel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，速度提升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38.236%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。</w:t>
              </w:r>
            </w:hyperlink>
          </w:p>
        </w:tc>
      </w:tr>
      <w:tr w:rsidR="00CE05D2" w14:paraId="196A494E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F9D51C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15836C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039920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fast_​fetch_​bilinear_​cover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73E38E35" w14:textId="17B9D43A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1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BD37C1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MR #188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B4B78E8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15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仿射双线性：吞吐提升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9.13%</w:t>
              </w:r>
            </w:hyperlink>
          </w:p>
        </w:tc>
      </w:tr>
      <w:tr w:rsidR="00CE05D2" w14:paraId="47E12654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D8AF3E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6BBB21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19AC200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radial_​write_​color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96772FD" w14:textId="42BC1FEE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17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10B3559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1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MR #189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4AE82BB2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19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径向渐变：中位执行速度提升约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46.82%</w:t>
              </w:r>
            </w:hyperlink>
          </w:p>
        </w:tc>
      </w:tr>
      <w:tr w:rsidR="00CE05D2" w14:paraId="4F1F1254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388361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29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3B90C8F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7A315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cv_​rvv_​hal_​core_​dft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B694967" w14:textId="7D549EC5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2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131C38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#29906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5D277E24" w14:textId="74DA7F5A" w:rsidR="0040795E" w:rsidRDefault="005337F9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正确性修复，未报告量化性能结果</w:t>
            </w:r>
          </w:p>
        </w:tc>
      </w:tr>
      <w:tr w:rsidR="00CE05D2" w14:paraId="5B05B69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60F05E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961F2D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7DAD007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cv_​cpu_​baseline_​cvt32f16s_​unsigned_​char_​const_​unsigned_​long_​unsi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0F8769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6EADEF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#29917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7B788EA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convertScale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16.62–17.92×</w:t>
              </w:r>
            </w:hyperlink>
          </w:p>
        </w:tc>
      </w:tr>
      <w:tr w:rsidR="00CE05D2" w14:paraId="3B790DA2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539DC7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7CBFB3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70CD4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reduceRowSum_​8u32s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D8049B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0D99471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2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#29923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4C4984D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rowSum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：几何平均约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2.09×</w:t>
              </w:r>
            </w:hyperlink>
          </w:p>
        </w:tc>
      </w:tr>
      <w:tr w:rsidR="00CE05D2" w14:paraId="6CDBCD17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2E0CD32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D0E183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60C4295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cv_​ReduceR_​Invoker_​float_​float_​float_​cv_​OpAddSqr_​float_​float_​flo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073826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A5F0E1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#29967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BACBD0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640×480 8UC4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求和：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4.25×</w:t>
              </w:r>
            </w:hyperlink>
          </w:p>
        </w:tc>
      </w:tr>
      <w:tr w:rsidR="00CE05D2" w14:paraId="39E6EBBF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4757E39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1C3EC6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4511A9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cv_​ReduceR_​Invoker_​unsigned_​char_​unsigned_​char_​unsigned_​char_​cv_​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676C1C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24F54A8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#29930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1392FA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列求和：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1.27–2.50×</w:t>
              </w:r>
            </w:hyperlink>
          </w:p>
        </w:tc>
      </w:tr>
      <w:tr w:rsidR="00CE05D2" w14:paraId="1610D20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AEEC77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56617B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18A87D0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3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cv_​hal_​normL2Sqr_​float_​const_​float_​const_​int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2D2570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2A628D2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#29944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21CED01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normL2Sqr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28.37%–63.67%</w:t>
              </w:r>
            </w:hyperlink>
          </w:p>
        </w:tc>
      </w:tr>
      <w:tr w:rsidR="00CE05D2" w14:paraId="4DDB5CA5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E57073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BBC1E8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AEAC85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cv_​detail_​LKTrackerInvoker_​operator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C14F2D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AB5339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#29947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548A047F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4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PyrLK 96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例：按总执行时间换算，性能提升约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23.30%</w:t>
              </w:r>
            </w:hyperlink>
          </w:p>
        </w:tc>
      </w:tr>
      <w:tr w:rsidR="00CE05D2" w14:paraId="75B801B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37DFDF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385706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71371BA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DISOpticalFlowImpl_​PatchInverseSearch_​ParBody_​operator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A2DB56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6943C0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4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#29961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2FD0BB8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DIS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光流：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1.14–1.32×</w:t>
              </w:r>
            </w:hyperlink>
          </w:p>
        </w:tc>
      </w:tr>
      <w:tr w:rsidR="00CE05D2" w14:paraId="13674A4F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F27909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BE3D90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F0A0DB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cv_​hal_​normL2Sqr_​float_​const_​float_​const_​int_​2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FBD822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4369CA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#30000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6E24C35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FP32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无掩码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L2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1.08–1.77×</w:t>
              </w:r>
            </w:hyperlink>
          </w:p>
        </w:tc>
      </w:tr>
      <w:tr w:rsidR="00CE05D2" w14:paraId="1DCE0203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C9A80D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E4E285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OpenCV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76DDF2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cv_​hal_​normL2Sqr_​float_​const_​float_​const_​int_​1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D17B82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5201C00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#30018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2831E94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1920×1080 16SC3 INF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8.48×</w:t>
              </w:r>
            </w:hyperlink>
          </w:p>
        </w:tc>
      </w:tr>
      <w:tr w:rsidR="00CE05D2" w14:paraId="7F443D26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32FE4B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39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F65053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186ABB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5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pix_​abs16_​xy2_​c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676389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6065B9A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#24549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3990B38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pix_abs16_xy2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2.04×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（对上游基线）</w:t>
              </w:r>
            </w:hyperlink>
          </w:p>
        </w:tc>
      </w:tr>
      <w:tr w:rsidR="00CE05D2" w14:paraId="38BE7BF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7EAC55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40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04A1F2E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53F130D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avg_​h264_​chroma_​mc4_​16_​c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6EC3BB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FBAD1F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#24578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0D16A4D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High 10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解码：吞吐提升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5.19%</w:t>
              </w:r>
            </w:hyperlink>
          </w:p>
        </w:tc>
      </w:tr>
      <w:tr w:rsidR="00CE05D2" w14:paraId="696C5AE4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EA74F0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38EDF1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B1217D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dnnl_​impl_​cpu_​rv64_​anonymous_​namespace_​compute_​softmax_​f32_​rvv_​float_​const_​float_​long_​bool_​7bb41bca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029E89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2CC3C3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6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#5971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602E407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受影响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子集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22.63%</w:t>
              </w:r>
            </w:hyperlink>
          </w:p>
        </w:tc>
      </w:tr>
      <w:tr w:rsidR="00CE05D2" w14:paraId="26B13C1A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CE7BD1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14EC4A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5DBCAB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dnnl_​impl_​cpu_​rv64_​jit_​rvv_​softmax_​f16_​scatter_​dnnl_​impl_​float16_​t_​const_​dnnl_​impl_​float16_​t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BFD566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0E7970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#5980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0F9A1F5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f16 softmax K1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13.35%</w:t>
              </w:r>
            </w:hyperlink>
          </w:p>
        </w:tc>
      </w:tr>
      <w:tr w:rsidR="00CE05D2" w14:paraId="76496845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85B6FB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6D970C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EC8969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jit_​uni_​kernel.​2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045712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312A04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#5981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2C9BF66C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7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大规模复杂场景单线程：性能提升约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43.09%</w:t>
              </w:r>
            </w:hyperlink>
          </w:p>
        </w:tc>
      </w:tr>
      <w:tr w:rsidR="00CE05D2" w14:paraId="11ACAAEB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932138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123203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0B96DA0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7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jit_​uni_​reorder_​kernel_​f32.​6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53743C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242F8E6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#5982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4F768A83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8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重排测试集：单线程总执行速度提升约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0.05%</w:t>
              </w:r>
            </w:hyperlink>
          </w:p>
        </w:tc>
      </w:tr>
      <w:tr w:rsidR="00CE05D2" w14:paraId="2DB39F97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825BF5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B2AD28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4DCA33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jit_​uni_​kernel.​0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F6F85E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471870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#6005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2254E3CB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8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19.26%</w:t>
              </w:r>
            </w:hyperlink>
          </w:p>
        </w:tc>
      </w:tr>
      <w:tr w:rsidR="00CE05D2" w14:paraId="692E869E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EFE2A3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57A648F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149DC1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ncsp_​batch_​normalization_​fwd_​t_​execute_​forward_​lambda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298C0B5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C9C8F1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8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#6043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1D29D71F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9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前向训练单线程：性能提升约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217.16%</w:t>
              </w:r>
            </w:hyperlink>
          </w:p>
        </w:tc>
      </w:tr>
      <w:tr w:rsidR="00CE05D2" w14:paraId="57653788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8EF4AB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F1331B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2E67196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std_​Function_​handler_​void_​long_​long_​long_​long_​long_​long_​dnnl_​imp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445D7F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467BC36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#6044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5040CA1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9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个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f16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卷积样例（每例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次）：性能达到基线约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226.37–273.83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reference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切换至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RVV JIT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）</w:t>
              </w:r>
            </w:hyperlink>
          </w:p>
        </w:tc>
      </w:tr>
      <w:tr w:rsidR="00CE05D2" w14:paraId="6A2C0745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1103B5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6C157C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0250C7E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001-std_​Function_​handler_​void_​long_​long_​dnnl_​impl_​cpu_​ref_​inner_​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011D09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67D263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#6045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A304DF8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19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17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个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f16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内积算例：按各例最小耗时之和换算，性能达到基线约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399.90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reference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切换至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RVV BRGEMM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）</w:t>
              </w:r>
            </w:hyperlink>
          </w:p>
        </w:tc>
      </w:tr>
      <w:tr w:rsidR="00CE05D2" w14:paraId="5E2585CE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61FDCA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49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F60AC6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AC4204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19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jit_​rvv_​layernorm_​f16_​fused_​kernel_​t.​3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1160FE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166C731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#6046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598854A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0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X100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8.15%</w:t>
              </w:r>
            </w:hyperlink>
          </w:p>
        </w:tc>
      </w:tr>
      <w:tr w:rsidR="00CE05D2" w14:paraId="745B925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08B0D9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51947CC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4884610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jit_​uni_​pool_​ncsp_​kernel_​t.​8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98ADE8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F878F1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#6047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0E8A8D4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0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X100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10.63%</w:t>
              </w:r>
            </w:hyperlink>
          </w:p>
        </w:tc>
      </w:tr>
      <w:tr w:rsidR="00CE05D2" w14:paraId="6DB3066A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8093B5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53653A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6033AF1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ref_​matmul_​t_​execute_​ref_​lambda_​1_​operator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9D0F08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1FA754F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0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#6048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17341D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单线程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f16 GEMM 2d_small_tail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7×31:31×13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）：性能达到基线约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44.87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reference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切换至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RVV JIT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</w:t>
              </w:r>
            </w:hyperlink>
          </w:p>
        </w:tc>
      </w:tr>
      <w:tr w:rsidR="00CE05D2" w14:paraId="7C1C9C41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0809FAD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52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01E88DA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oneDNN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518E219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jit_​rvv_​softmax_​f16_​exp_​sub_​sum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54AAADD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32DBECB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#6049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A16147C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1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X60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单线程所选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个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算例：性能提升率算术平均约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3.11%</w:t>
              </w:r>
            </w:hyperlink>
          </w:p>
        </w:tc>
      </w:tr>
      <w:tr w:rsidR="00CE05D2" w14:paraId="6BC0F925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0A36731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7BAAD2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F9074D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void_​mxnet_​op_​broadcast_​seq_​reduce_​compute_​mshadow_​red_​sum_​5_​dou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3E07D75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1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1639C14E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B991F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2A21BF9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归约索引改增量进位（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</w:t>
              </w:r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red::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性能达到基线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1.47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mshadow_</w:t>
              </w:r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op::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达到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1.49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倍；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block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分支单独为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1.46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M=4096/outN=64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，形状不同勿并排比较）；输出逐位相同</w:t>
              </w:r>
            </w:hyperlink>
          </w:p>
        </w:tc>
      </w:tr>
      <w:tr w:rsidR="00CE05D2" w14:paraId="3581EEB6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522FE1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0A7AD01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48DAF0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1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MapPlan_​sv_​saveto_​Tensor_​cpu_​2_​float_​2_​float_​BinaryMapExp_​plus_​d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A7FE9D1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2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4839EE10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716EAE4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#2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E21E60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sqrt 4 Mi float32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）：性能达到基线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16.79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倍，结果逐位相同；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fma/exp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对照落在噪声带内</w:t>
              </w:r>
            </w:hyperlink>
          </w:p>
        </w:tc>
      </w:tr>
      <w:tr w:rsidR="00CE05D2" w14:paraId="33F93EB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54AF8BF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D9A5AE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59D27C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MapPlan_​ReduceWithAxisExp_​sum_​mul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90BE66C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2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28936AA5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6EF24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#3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4D50E8A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l2_normalization kSpatial 128×256×512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）：性能达到基线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2.13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倍；其中索引解码（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A1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）单独提升约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37.93%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且逐位相同，去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volatile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A2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）引入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FMA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末位变化</w:t>
              </w:r>
            </w:hyperlink>
          </w:p>
        </w:tc>
      </w:tr>
      <w:tr w:rsidR="00CE05D2" w14:paraId="4E39F1C1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BE8686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DF9CA1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12CA1D9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Kernel_​backward_​grad_​tuned_​gelu_​erf_​grad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EDDBF6F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2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4C05EB27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1A1B0B5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2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#4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1A8DD53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gelu_erf_grad RVV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快速路径（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VLEN=128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16 MiB float32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性能达到标量基线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5.25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倍（标量侧读数波动约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33%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，保守区间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5.2–7.0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倍）；与标量对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double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参考的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maxAbs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逐项相同</w:t>
              </w:r>
            </w:hyperlink>
          </w:p>
        </w:tc>
      </w:tr>
      <w:tr w:rsidR="00CE05D2" w14:paraId="2A200E65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FFC513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DC50F4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BE84EF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seq_​reduce_​compute_​mxnet_​op_​mshadow_​op_​sum_​2_​double_​float_​float_​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A2A45B4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3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62C0DA7D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8ACDE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370A886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去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归约累加器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volatile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）：需叠加本表第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行补丁，</w:t>
              </w:r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red::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sum/mshadow_</w:t>
              </w:r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op::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性能分别达到基线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2.31/2.35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倍；单独提交近乎持平（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-O3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mshadow_</w:t>
              </w:r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op::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约下降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），输出逐位相同</w:t>
              </w:r>
            </w:hyperlink>
          </w:p>
        </w:tc>
      </w:tr>
      <w:tr w:rsidR="00CE05D2" w14:paraId="00D11F87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2AD501E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58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8B699C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036ADE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Kernel_​backward_​grad_​tuned_​relu_​grad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CBB4B3D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3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684263CF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55FBF7C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#6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E5C951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relu_grad RVV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快速路径（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SG2044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VLEN=128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16 MiB float32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性能达到标量基线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1.68–1.76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倍，保守取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1.68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倍；输出逐位相同（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4 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元素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max_abs_diff = 0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</w:t>
              </w:r>
            </w:hyperlink>
          </w:p>
        </w:tc>
      </w:tr>
      <w:tr w:rsidR="00CE05D2" w14:paraId="1BBD9866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1B3350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59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306A6E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13E1BC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3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void_​mxnet_​op_​mxnet_​op_​Softmax_​mxnet_​op_​mxnet_​op_​softmax_​fwd_​fal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6BC60AF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4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73D5FDAD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71C97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#7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6F4A9832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4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254.11%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3.54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74D06355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38C39A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58B8E4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15DE543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MapPlan_​UpSamplingNearestExp_​saveto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0D51D00C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4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16A71ED3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24563C8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#8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1B5DB408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4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最近邻上采样中位执行速度提升约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72.62%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1.73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523029C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97F983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EFF0B7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096872F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mxnet_​warpctc_​CpuCTC_​float_​log_​softmax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070FE659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4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08048BAC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6F06D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4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#9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0B658F1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CTC log-softmax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54.94%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1.55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倍）</w:t>
              </w:r>
            </w:hyperlink>
          </w:p>
        </w:tc>
      </w:tr>
      <w:tr w:rsidR="00CE05D2" w14:paraId="67EAA5C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CC03DE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6142CC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1F07727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void_​mxnet_​op_​im2col_​float_​mshadow_​Stream_​mshadow_​cpu_​float_​cons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BBE14D7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5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46327A5C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198CF7D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#10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500B989D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5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im2col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226.69%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3.27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5DDC4E86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FE604C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65319F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D171AD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void_​mxnet_​op_​mxnet_​op_​Softmax_​mxnet_​op_​mxnet_​op_​log_​softmax_​fwd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A6DF10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5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46C4F04A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C4310B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#11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03E4068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log-softmax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436.19%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5.36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倍）</w:t>
              </w:r>
            </w:hyperlink>
          </w:p>
        </w:tc>
      </w:tr>
      <w:tr w:rsidR="00CE05D2" w14:paraId="60B3BE2E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67BD5BD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6786BC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34CB2E4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5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void_​mxnet_​op_​broadcast_​seq_​reduce_​compute_​mshadow_​red_​minim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1BBE941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6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50F06609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3187583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#12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04EF903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6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min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归约中位执行速度提升约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95.50%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1.96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66548915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6A93DF9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5F5D83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03744B1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ConvolutionOp_​cpu_​float_​BackwardData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F72538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6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7FFC3504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8AD0C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#13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2D77C1D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6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卷积反向中位执行速度提升约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34.59%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1.35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6D465968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41BD00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A07AD5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23921A4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mxnet_​op_​mxnet_​op_​Kernel_​mxnet_​op_​cumsum_​forward_​mshadow_​cpu_​Lau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706112C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6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7ECD8B7D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3F6F9"/>
            <w:vAlign w:val="center"/>
          </w:tcPr>
          <w:p w14:paraId="2E6D37B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6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#14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2EFE4FC1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7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cumsum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960.45%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10.61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208D8D26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EE0D0C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1B5848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MXNet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BAB32D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void_​mxnet_​op_​mxnet_​op_​Softmax_​mxnet_​op_​mxnet_​op_​softmax_​fwd_​tru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1CB7572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7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  <w:p w14:paraId="6565677C" w14:textId="77777777" w:rsidR="0040795E" w:rsidRDefault="00000000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社区链接为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RuyiAI</w:t>
            </w:r>
            <w:proofErr w:type="spellEnd"/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 xml:space="preserve">-Stack 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维护仓库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3FEE6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#15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75AA47B3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7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Softmax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263.37%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（达到基线约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3.63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倍）</w:t>
              </w:r>
            </w:hyperlink>
          </w:p>
        </w:tc>
      </w:tr>
      <w:tr w:rsidR="00CE05D2" w14:paraId="7B8F19F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16CACA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68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128E8F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497F669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DCTemplate_​Quantizer8bitDirectSigned_​RISCV_​RVV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78E79C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6FE1B9F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#5638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41A895F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78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d=32/128/768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几何平均：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IP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查询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4.450×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IP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3.315×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L2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查询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3.981×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L2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3.215×</w:t>
              </w:r>
            </w:hyperlink>
          </w:p>
        </w:tc>
      </w:tr>
      <w:tr w:rsidR="00CE05D2" w14:paraId="62B9C88F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BE34F9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69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A7195F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294235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7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QuantizerFP16_​RISCV_​RVV_​encode_​vector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81B9F6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6C04A5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#5639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09F04CA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82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FP16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d=32/128/768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几何平均：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2.434×</w:t>
              </w:r>
            </w:hyperlink>
          </w:p>
        </w:tc>
      </w:tr>
      <w:tr w:rsidR="00CE05D2" w14:paraId="504CD91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0C4FF5A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28F1FF7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77CA37F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decode_​bf16_​simd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23D12A7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2A55D75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#5641</w:t>
              </w:r>
            </w:hyperlink>
          </w:p>
        </w:tc>
        <w:tc>
          <w:tcPr>
            <w:tcW w:w="5272" w:type="dxa"/>
            <w:shd w:val="clear" w:color="auto" w:fill="F3F6F9"/>
            <w:vAlign w:val="center"/>
          </w:tcPr>
          <w:p w14:paraId="3A32F77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286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BF16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解码微基准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16–65536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元素：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1.58×–4.38×</w:t>
              </w:r>
            </w:hyperlink>
          </w:p>
        </w:tc>
      </w:tr>
      <w:tr w:rsidR="00CE05D2" w14:paraId="66F5E8CF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F32068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D3220F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727AA7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Quantizer8bitDirect_​RISCV_​RVV_​encode_​vector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7C2EE3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1C3AB31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8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PR #5640</w:t>
              </w:r>
            </w:hyperlink>
          </w:p>
        </w:tc>
        <w:tc>
          <w:tcPr>
            <w:tcW w:w="5272" w:type="dxa"/>
            <w:shd w:val="clear" w:color="auto" w:fill="FFFFFF"/>
            <w:vAlign w:val="center"/>
          </w:tcPr>
          <w:p w14:paraId="12F548C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Direct-u8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编码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d=32/128/768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几何平均：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1.911×</w:t>
              </w:r>
            </w:hyperlink>
          </w:p>
        </w:tc>
      </w:tr>
      <w:tr w:rsidR="00CE05D2" w14:paraId="1048166E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02F14A5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7DBD5F6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6501683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QuantizerTemplate_​RISCV_​RVV_​decode_​vector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0208756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198BCAD4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22F0F08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3"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sq.decode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() d=128 n=2000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型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codec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1.77×–3.25×</w:t>
              </w:r>
            </w:hyperlink>
          </w:p>
        </w:tc>
      </w:tr>
      <w:tr w:rsidR="00CE05D2" w14:paraId="446F2F8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89133F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3583081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EDAE64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QuantizerFP16_​BF16_​8bitDirect_​RISCV_​RVV_​decode_​vector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EC1E06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ECBA850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4604E26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6">
              <w:proofErr w:type="gramStart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sq.decode</w:t>
              </w:r>
              <w:proofErr w:type="gramEnd"/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() d=128 n=2000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fp16/bf16/8bit_direct 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型）：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1.90×–2.59×</w:t>
              </w:r>
            </w:hyperlink>
          </w:p>
        </w:tc>
      </w:tr>
      <w:tr w:rsidR="00CE05D2" w14:paraId="66B8B759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87E8C1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9D1C7A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6FE4C4B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QuantizerTemplate_​RISCV_​RVV_​encode_​vector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365B1D5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60812E1A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56D28EA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29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encode d=128 n=2000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QT_8bit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族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1.94–2.38×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（几何平均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2.22×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QT_4bit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族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1.06–1.14×</w:t>
              </w:r>
            </w:hyperlink>
          </w:p>
        </w:tc>
      </w:tr>
      <w:tr w:rsidR="00CE05D2" w14:paraId="4677B67C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575EC12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923C2C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Faiss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BF3A06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QuantizerFP16_​RISCV_​RVV_​encode_​vector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3D1340BC" w14:textId="63C3498A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0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26A75054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7BC16CCC" w14:textId="51F1A9C6" w:rsidR="0040795E" w:rsidRDefault="005337F9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r>
              <w:rPr>
                <w:rFonts w:ascii="Calibri" w:eastAsia="微软雅黑" w:hAnsi="Calibri" w:hint="eastAsia"/>
                <w:color w:val="586575"/>
                <w:sz w:val="16"/>
                <w:lang w:eastAsia="zh-CN"/>
              </w:rPr>
              <w:t>功能性补丁</w:t>
            </w:r>
            <w:r>
              <w:rPr>
                <w:rFonts w:ascii="Calibri" w:eastAsia="微软雅黑" w:hAnsi="Calibri"/>
                <w:color w:val="586575"/>
                <w:sz w:val="16"/>
                <w:lang w:eastAsia="zh-CN"/>
              </w:rPr>
              <w:t>，未记录性能提升</w:t>
            </w:r>
          </w:p>
        </w:tc>
      </w:tr>
      <w:tr w:rsidR="00CE05D2" w14:paraId="2C97905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79A08DE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F71F054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OpenSSL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711D8C9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ossl_​ec_​GFp_​simple_​ladder_​step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5A6B6E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37C27057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395C7F9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ecdhp256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单核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ops/s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中位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1084.0 → 3660.7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237.7%</w:t>
              </w:r>
            </w:hyperlink>
          </w:p>
        </w:tc>
      </w:tr>
      <w:tr w:rsidR="00CE05D2" w14:paraId="7623CEB1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4D89DE5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3D24271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Go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EFC9BF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crypto_​internal_​fips140_​sha256.​block.​abi0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BF8EB5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07692573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67CE7322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07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SHA-256 15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例几何平均：性能改善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2.84%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（按复核报告口径）</w:t>
              </w:r>
            </w:hyperlink>
          </w:p>
        </w:tc>
      </w:tr>
      <w:tr w:rsidR="00CE05D2" w14:paraId="717D9D56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6BD595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919D80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Go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F81EBA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internal_​runtime_​maps.​memHashFallback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2639137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0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6ADB5B7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012131B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固定大小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map key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：中位性能改善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21.0%–37.0%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（按复核报告口径）</w:t>
              </w:r>
            </w:hyperlink>
          </w:p>
        </w:tc>
      </w:tr>
      <w:tr w:rsidR="00CE05D2" w14:paraId="3818647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B09D43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79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320386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glibc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6206DD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strrchr_​vector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5234B5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160F22B4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5DB306C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1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2232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例：速度比值的几何平均提升约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34.55%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（未归一化）</w:t>
              </w:r>
            </w:hyperlink>
          </w:p>
        </w:tc>
      </w:tr>
      <w:tr w:rsidR="00CE05D2" w14:paraId="163E803F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AD26D4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5B77DB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glibc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3B5F649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memcmp_​vector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55A2159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62453C5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7AAE92B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使用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generic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比值归一化后，性能提升约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38.81%</w:t>
              </w:r>
            </w:hyperlink>
          </w:p>
        </w:tc>
      </w:tr>
      <w:tr w:rsidR="00CE05D2" w14:paraId="484B71B9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6CAB2BF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9383CA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glibc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D7AAE0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GI_​wcschr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4674001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6B344440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4F2B398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1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X100 VLEN=256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498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例速度比值的几何平均提升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150.36%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；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Position ≥32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段单独提升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221.30%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；最差单例（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Length 16 / position 15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）仍提升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21.61%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498/498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全部改善</w:t>
              </w:r>
            </w:hyperlink>
          </w:p>
        </w:tc>
      </w:tr>
      <w:tr w:rsidR="00CE05D2" w14:paraId="48888EB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1156931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82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155746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glibc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065F833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wcschrnul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93988C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F4041A8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6F23B94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与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generic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相比，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X100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整体性能提升约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77.59%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；位置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5–16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子集性能下降约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17.03%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。</w:t>
              </w:r>
            </w:hyperlink>
          </w:p>
        </w:tc>
      </w:tr>
      <w:tr w:rsidR="00CE05D2" w14:paraId="1708B5DA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9D726B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DF440F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PyTorch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6E6C6C4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mul_​kernel_​vectorized_​loop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0832DB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37CE532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79719FB4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mul_out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确认组单线程：几何平均性能提升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4.31%</w:t>
              </w:r>
            </w:hyperlink>
          </w:p>
        </w:tc>
      </w:tr>
      <w:tr w:rsidR="00CE05D2" w14:paraId="07F956E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4435309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7967DE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7369E235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ff_​tx_​mdct_​inv_​float_​c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401807C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74EF7FA9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230167D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iMDCT 64–16384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长度：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1.05–1.15×</w:t>
              </w:r>
            </w:hyperlink>
          </w:p>
        </w:tc>
      </w:tr>
      <w:tr w:rsidR="00CE05D2" w14:paraId="46DAF652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386E34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8CA306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FB0955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2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put_​hevc_​qpel_​bi_​w_​hv_​8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45D4ED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2AA59493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2D418D6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31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HEVC WP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解码：性能提升约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30.43%–35.48%</w:t>
              </w:r>
            </w:hyperlink>
          </w:p>
        </w:tc>
      </w:tr>
      <w:tr w:rsidR="00CE05D2" w14:paraId="37598924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928875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02DC455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575CA0F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yuv2planeX_​10LE_​c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7985B2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AEDF12F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254A883E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34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应用层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rtime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测试：性能提升约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70.71%</w:t>
              </w:r>
            </w:hyperlink>
          </w:p>
        </w:tc>
      </w:tr>
      <w:tr w:rsidR="00CE05D2" w14:paraId="7DABE7C4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0EF030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C53A19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6B28B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blend_​subtract_​16bit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D05305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3B1D8215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761423B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subtract_16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微基准：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5.18×</w:t>
              </w:r>
            </w:hyperlink>
          </w:p>
        </w:tc>
      </w:tr>
      <w:tr w:rsidR="00CE05D2" w14:paraId="73221A6D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46E74FC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32ED403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52C5688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ff_​bwdif_​filter_​line_​c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A47E81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3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33A0C860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3A33DFEB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40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应用层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rtime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测试：性能提升约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2.23%</w:t>
              </w:r>
            </w:hyperlink>
          </w:p>
        </w:tc>
      </w:tr>
      <w:tr w:rsidR="00CE05D2" w14:paraId="3614AAB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E5CC28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89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7A09E46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E4B16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ff_​jpeg_​fdct_​islow_​8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B77A62D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582EBE53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144855EA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4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应用层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rtime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测试：性能提升约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1.83%</w:t>
              </w:r>
            </w:hyperlink>
          </w:p>
        </w:tc>
      </w:tr>
      <w:tr w:rsidR="00CE05D2" w14:paraId="48FC4D32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51E68EAA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4FBFB95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1EF453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vp8_​v_​loop_​filter16_​inner_​c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33F30C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5A3E8440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2B647C2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VP8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解码：约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1.28–1.29×</w:t>
              </w:r>
            </w:hyperlink>
          </w:p>
        </w:tc>
      </w:tr>
      <w:tr w:rsidR="00CE05D2" w14:paraId="2E8F4991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22A4D4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BE2AB80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1DA352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idct_​idct_​8x8_​add_​c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B34EE8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68B0A6EF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5C0107A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4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VP9 8×8 checkasm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8.74%–12.26%</w:t>
              </w:r>
            </w:hyperlink>
          </w:p>
        </w:tc>
      </w:tr>
      <w:tr w:rsidR="00CE05D2" w14:paraId="2E26FEC7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4A06067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92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4338F7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FFmpeg</w:t>
            </w:r>
            <w:proofErr w:type="spellEnd"/>
            <w:r>
              <w:rPr>
                <w:rFonts w:ascii="Calibri" w:eastAsia="微软雅黑" w:hAnsi="Calibri"/>
                <w:b/>
                <w:color w:val="202B36"/>
                <w:sz w:val="19"/>
              </w:rPr>
              <w:t>/H264/H265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2913F94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0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idct_​idct_​16x16_​add_​c.​part.​0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7E4F47AC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427D8FBD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6600220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VP9 16×16 checkasm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：性能提升约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37.53%–591.56%</w:t>
              </w:r>
            </w:hyperlink>
          </w:p>
        </w:tc>
      </w:tr>
      <w:tr w:rsidR="00CE05D2" w14:paraId="5E89193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908D8A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93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36C7FF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Caffe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7720B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3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im2col_​cpu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6930015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71AFA0FF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79C03A4A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CaffeNet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整体中位执行速度提升约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1.94%</w:t>
              </w:r>
            </w:hyperlink>
          </w:p>
        </w:tc>
      </w:tr>
      <w:tr w:rsidR="00CE05D2" w14:paraId="51F7E2AB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4C989E28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94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15F83C3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Caffe</w:t>
            </w:r>
          </w:p>
        </w:tc>
        <w:tc>
          <w:tcPr>
            <w:tcW w:w="3118" w:type="dxa"/>
            <w:shd w:val="clear" w:color="auto" w:fill="F3F6F9"/>
            <w:vAlign w:val="center"/>
          </w:tcPr>
          <w:p w14:paraId="6F2A37EE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6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caffe_​PoolingLayer_​float_​Forward_​cpu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41B0A9A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31689594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143F0D8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CaffeNet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整体中位执行速度提升约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1.74%</w:t>
              </w:r>
            </w:hyperlink>
          </w:p>
        </w:tc>
      </w:tr>
      <w:tr w:rsidR="00CE05D2" w14:paraId="7BE908E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DBF8B0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95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846056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Caffe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14B1E0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59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void_​vPowx_​float_​int_​float_​const_​float_​float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59CC074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033FF7A1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480B7DE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1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CaffeNet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整体中位执行速度提升约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2.69%</w:t>
              </w:r>
            </w:hyperlink>
          </w:p>
        </w:tc>
      </w:tr>
      <w:tr w:rsidR="00CE05D2" w14:paraId="703B452A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3606EFB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lastRenderedPageBreak/>
              <w:t>96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4328087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71DA93A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2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bits_​image_​fetch_​bilinear_​affine_​none_​r5g6b5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695F4B4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3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07D6D183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57303A5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4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166.20%</w:t>
              </w:r>
            </w:hyperlink>
          </w:p>
        </w:tc>
      </w:tr>
      <w:tr w:rsidR="00CE05D2" w14:paraId="33C10384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CD95E7C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97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A0A8933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13E2E4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5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bits_​image_​fetch_​nearest_​affine_​none_​a8r8g8b8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79838328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454B9C7A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00BED369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7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71.08%</w:t>
              </w:r>
            </w:hyperlink>
          </w:p>
        </w:tc>
      </w:tr>
      <w:tr w:rsidR="00CE05D2" w14:paraId="19F5F83C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0EB0A46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98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29A0441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04613D27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8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bits_​image_​fetch_​nearest_​affine_​none_​r5g6b5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2173B6A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6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6F321C2F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70702986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0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121.02%</w:t>
              </w:r>
            </w:hyperlink>
          </w:p>
        </w:tc>
      </w:tr>
      <w:tr w:rsidR="00CE05D2" w14:paraId="0DF64ECB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0C40E7B2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99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31055F99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6313272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1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bits_​image_​fetch_​affine_​no_​alpha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18690C4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2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11095AA9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2EE7CED3" w14:textId="77777777" w:rsidR="0040795E" w:rsidRDefault="0040795E">
            <w:pPr>
              <w:widowControl w:val="0"/>
              <w:spacing w:after="40" w:line="254" w:lineRule="auto"/>
              <w:ind w:firstLine="0"/>
              <w:rPr>
                <w:lang w:eastAsia="zh-CN"/>
              </w:rPr>
            </w:pPr>
            <w:hyperlink r:id="rId373"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3.00%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，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R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场景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 xml:space="preserve"> 3.67%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  <w:lang w:eastAsia="zh-CN"/>
                </w:rPr>
                <w:t>，其余测点接近持平</w:t>
              </w:r>
            </w:hyperlink>
          </w:p>
        </w:tc>
      </w:tr>
      <w:tr w:rsidR="00CE05D2" w14:paraId="1A9C3370" w14:textId="77777777">
        <w:trPr>
          <w:cantSplit/>
          <w:jc w:val="center"/>
        </w:trPr>
        <w:tc>
          <w:tcPr>
            <w:tcW w:w="510" w:type="dxa"/>
            <w:shd w:val="clear" w:color="auto" w:fill="F3F6F9"/>
            <w:vAlign w:val="center"/>
          </w:tcPr>
          <w:p w14:paraId="3D3988EE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100</w:t>
            </w:r>
          </w:p>
        </w:tc>
        <w:tc>
          <w:tcPr>
            <w:tcW w:w="1474" w:type="dxa"/>
            <w:shd w:val="clear" w:color="auto" w:fill="F3F6F9"/>
            <w:vAlign w:val="center"/>
          </w:tcPr>
          <w:p w14:paraId="6346DB5D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pixman</w:t>
            </w:r>
            <w:proofErr w:type="spellEnd"/>
          </w:p>
        </w:tc>
        <w:tc>
          <w:tcPr>
            <w:tcW w:w="3118" w:type="dxa"/>
            <w:shd w:val="clear" w:color="auto" w:fill="F3F6F9"/>
            <w:vAlign w:val="center"/>
          </w:tcPr>
          <w:p w14:paraId="305A74E0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4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fast_​fetch_​r5g6b5</w:t>
              </w:r>
            </w:hyperlink>
          </w:p>
        </w:tc>
        <w:tc>
          <w:tcPr>
            <w:tcW w:w="3061" w:type="dxa"/>
            <w:shd w:val="clear" w:color="auto" w:fill="F3F6F9"/>
            <w:vAlign w:val="center"/>
          </w:tcPr>
          <w:p w14:paraId="1942730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5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3F6F9"/>
            <w:vAlign w:val="center"/>
          </w:tcPr>
          <w:p w14:paraId="25443348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3F6F9"/>
            <w:vAlign w:val="center"/>
          </w:tcPr>
          <w:p w14:paraId="4470132B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6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L1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场景：提升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67.05%</w:t>
              </w:r>
            </w:hyperlink>
          </w:p>
        </w:tc>
      </w:tr>
      <w:tr w:rsidR="00CE05D2" w14:paraId="3A6031D3" w14:textId="77777777">
        <w:trPr>
          <w:cantSplit/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756E08D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r>
              <w:rPr>
                <w:rFonts w:ascii="Calibri" w:eastAsia="微软雅黑" w:hAnsi="Calibri"/>
                <w:b/>
                <w:color w:val="202B36"/>
                <w:sz w:val="19"/>
              </w:rPr>
              <w:t>101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956AA1B" w14:textId="77777777" w:rsidR="0040795E" w:rsidRDefault="00000000">
            <w:pPr>
              <w:widowControl w:val="0"/>
              <w:spacing w:after="40" w:line="254" w:lineRule="auto"/>
              <w:ind w:firstLine="0"/>
              <w:jc w:val="center"/>
            </w:pPr>
            <w:proofErr w:type="spellStart"/>
            <w:r>
              <w:rPr>
                <w:rFonts w:ascii="Calibri" w:eastAsia="微软雅黑" w:hAnsi="Calibri"/>
                <w:b/>
                <w:color w:val="202B36"/>
                <w:sz w:val="19"/>
              </w:rPr>
              <w:t>OpenBLAS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2CC87AB1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7">
              <w:r>
                <w:rPr>
                  <w:rFonts w:ascii="Calibri" w:eastAsia="微软雅黑" w:hAnsi="Calibri"/>
                  <w:color w:val="1E5D91"/>
                  <w:sz w:val="18"/>
                  <w:u w:val="single"/>
                </w:rPr>
                <w:t>drotm_​k</w:t>
              </w:r>
            </w:hyperlink>
          </w:p>
        </w:tc>
        <w:tc>
          <w:tcPr>
            <w:tcW w:w="3061" w:type="dxa"/>
            <w:shd w:val="clear" w:color="auto" w:fill="FFFFFF"/>
            <w:vAlign w:val="center"/>
          </w:tcPr>
          <w:p w14:paraId="2217AA93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8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过程与补丁归档</w:t>
              </w:r>
            </w:hyperlink>
          </w:p>
        </w:tc>
        <w:tc>
          <w:tcPr>
            <w:tcW w:w="1701" w:type="dxa"/>
            <w:shd w:val="clear" w:color="auto" w:fill="FFFFFF"/>
            <w:vAlign w:val="center"/>
          </w:tcPr>
          <w:p w14:paraId="00F78DD1" w14:textId="77777777" w:rsidR="0040795E" w:rsidRDefault="0040795E">
            <w:pPr>
              <w:widowControl w:val="0"/>
              <w:spacing w:after="40" w:line="254" w:lineRule="auto"/>
              <w:ind w:firstLine="0"/>
            </w:pPr>
          </w:p>
        </w:tc>
        <w:tc>
          <w:tcPr>
            <w:tcW w:w="5272" w:type="dxa"/>
            <w:shd w:val="clear" w:color="auto" w:fill="FFFFFF"/>
            <w:vAlign w:val="center"/>
          </w:tcPr>
          <w:p w14:paraId="3408382F" w14:textId="77777777" w:rsidR="0040795E" w:rsidRDefault="0040795E">
            <w:pPr>
              <w:widowControl w:val="0"/>
              <w:spacing w:after="40" w:line="254" w:lineRule="auto"/>
              <w:ind w:firstLine="0"/>
            </w:pPr>
            <w:hyperlink r:id="rId379"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512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规模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drotm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65.57%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、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srotm 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>提升</w:t>
              </w:r>
              <w:r>
                <w:rPr>
                  <w:rFonts w:ascii="Calibri" w:eastAsia="微软雅黑" w:hAnsi="Calibri"/>
                  <w:color w:val="1E5D91"/>
                  <w:sz w:val="19"/>
                  <w:u w:val="single"/>
                </w:rPr>
                <w:t xml:space="preserve"> 222.42%</w:t>
              </w:r>
            </w:hyperlink>
          </w:p>
        </w:tc>
      </w:tr>
    </w:tbl>
    <w:p w14:paraId="17644D53" w14:textId="793A1563" w:rsidR="001F361D" w:rsidRDefault="001F361D" w:rsidP="00DF7A41">
      <w:pPr>
        <w:ind w:firstLine="0"/>
        <w:rPr>
          <w:lang w:eastAsia="zh-CN"/>
        </w:rPr>
      </w:pPr>
    </w:p>
    <w:sectPr w:rsidR="001F361D" w:rsidSect="00034616">
      <w:headerReference w:type="default" r:id="rId380"/>
      <w:footerReference w:type="default" r:id="rId381"/>
      <w:pgSz w:w="16838" w:h="11906" w:orient="landscape"/>
      <w:pgMar w:top="794" w:right="850" w:bottom="794" w:left="850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6446" w14:textId="77777777" w:rsidR="00C66A36" w:rsidRDefault="00C66A36">
      <w:pPr>
        <w:spacing w:after="0" w:line="240" w:lineRule="auto"/>
      </w:pPr>
      <w:r>
        <w:separator/>
      </w:r>
    </w:p>
  </w:endnote>
  <w:endnote w:type="continuationSeparator" w:id="0">
    <w:p w14:paraId="33806C23" w14:textId="77777777" w:rsidR="00C66A36" w:rsidRDefault="00C6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01D8" w14:textId="77777777" w:rsidR="00CE05D2" w:rsidRDefault="00000000">
    <w:pPr>
      <w:pStyle w:val="a6"/>
      <w:widowControl w:val="0"/>
      <w:spacing w:after="40" w:line="254" w:lineRule="auto"/>
      <w:ind w:firstLine="0"/>
      <w:jc w:val="right"/>
    </w:pPr>
    <w:r>
      <w:rPr>
        <w:rFonts w:ascii="Calibri" w:eastAsia="微软雅黑" w:hAnsi="Calibri"/>
        <w:color w:val="647386"/>
        <w:sz w:val="16"/>
      </w:rPr>
      <w:t>第</w:t>
    </w:r>
    <w:r>
      <w:rPr>
        <w:rFonts w:ascii="Calibri" w:eastAsia="微软雅黑" w:hAnsi="Calibri"/>
        <w:color w:val="64738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D22DB5">
      <w:rPr>
        <w:noProof/>
      </w:rPr>
      <w:t>9</w:t>
    </w:r>
    <w:r>
      <w:fldChar w:fldCharType="end"/>
    </w:r>
    <w:r>
      <w:rPr>
        <w:rFonts w:ascii="Calibri" w:eastAsia="微软雅黑" w:hAnsi="Calibri"/>
        <w:color w:val="647386"/>
        <w:sz w:val="16"/>
      </w:rPr>
      <w:t xml:space="preserve"> </w:t>
    </w:r>
    <w:r>
      <w:rPr>
        <w:rFonts w:ascii="Calibri" w:eastAsia="微软雅黑" w:hAnsi="Calibri"/>
        <w:color w:val="64738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9EFC" w14:textId="77777777" w:rsidR="00C66A36" w:rsidRDefault="00C66A36">
      <w:pPr>
        <w:spacing w:after="0" w:line="240" w:lineRule="auto"/>
      </w:pPr>
      <w:r>
        <w:separator/>
      </w:r>
    </w:p>
  </w:footnote>
  <w:footnote w:type="continuationSeparator" w:id="0">
    <w:p w14:paraId="3EB0BEA3" w14:textId="77777777" w:rsidR="00C66A36" w:rsidRDefault="00C66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AAA8" w14:textId="17842A5C" w:rsidR="00CE05D2" w:rsidRPr="002167C9" w:rsidRDefault="00CE05D2" w:rsidP="002167C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806D3"/>
    <w:multiLevelType w:val="multilevel"/>
    <w:tmpl w:val="E9D669F6"/>
    <w:lvl w:ilvl="0">
      <w:start w:val="1"/>
      <w:numFmt w:val="bullet"/>
      <w:lvlText w:val="•"/>
      <w:lvlJc w:val="left"/>
      <w:pPr>
        <w:ind w:left="300" w:hanging="300"/>
      </w:pPr>
      <w:rPr>
        <w:rFonts w:ascii="Arial" w:eastAsia="Arial" w:hAnsi="Arial" w:cs="Arial" w:hint="default"/>
      </w:rPr>
    </w:lvl>
    <w:lvl w:ilvl="1">
      <w:start w:val="1"/>
      <w:numFmt w:val="decimal"/>
      <w:lvlText w:val="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2880" w:hanging="360"/>
      </w:pPr>
    </w:lvl>
    <w:lvl w:ilvl="4">
      <w:start w:val="1"/>
      <w:numFmt w:val="decimal"/>
      <w:lvlText w:val=""/>
      <w:lvlJc w:val="left"/>
      <w:pPr>
        <w:ind w:left="3600" w:hanging="360"/>
      </w:pPr>
    </w:lvl>
    <w:lvl w:ilvl="5">
      <w:start w:val="1"/>
      <w:numFmt w:val="decimal"/>
      <w:lvlText w:val=""/>
      <w:lvlJc w:val="left"/>
      <w:pPr>
        <w:ind w:left="4320" w:hanging="360"/>
      </w:pPr>
    </w:lvl>
    <w:lvl w:ilvl="6">
      <w:start w:val="1"/>
      <w:numFmt w:val="decimal"/>
      <w:lvlText w:val=""/>
      <w:lvlJc w:val="left"/>
      <w:pPr>
        <w:ind w:left="5040" w:hanging="360"/>
      </w:pPr>
    </w:lvl>
    <w:lvl w:ilvl="7">
      <w:start w:val="1"/>
      <w:numFmt w:val="decimal"/>
      <w:lvlText w:val=""/>
      <w:lvlJc w:val="left"/>
      <w:pPr>
        <w:ind w:left="5760" w:hanging="360"/>
      </w:pPr>
    </w:lvl>
    <w:lvl w:ilvl="8">
      <w:start w:val="1"/>
      <w:numFmt w:val="decimal"/>
      <w:lvlText w:val=""/>
      <w:lvlJc w:val="left"/>
      <w:pPr>
        <w:ind w:left="6480" w:hanging="360"/>
      </w:pPr>
    </w:lvl>
  </w:abstractNum>
  <w:abstractNum w:abstractNumId="10" w15:restartNumberingAfterBreak="0">
    <w:nsid w:val="51277E7F"/>
    <w:multiLevelType w:val="multilevel"/>
    <w:tmpl w:val="32846262"/>
    <w:lvl w:ilvl="0">
      <w:start w:val="1"/>
      <w:numFmt w:val="bullet"/>
      <w:lvlText w:val="•"/>
      <w:lvlJc w:val="left"/>
      <w:pPr>
        <w:ind w:left="760" w:hanging="300"/>
      </w:pPr>
      <w:rPr>
        <w:rFonts w:ascii="Arial" w:eastAsia="Arial" w:hAnsi="Arial" w:cs="Arial" w:hint="default"/>
      </w:rPr>
    </w:lvl>
    <w:lvl w:ilvl="1">
      <w:start w:val="1"/>
      <w:numFmt w:val="decimal"/>
      <w:lvlText w:val=""/>
      <w:lvlJc w:val="left"/>
      <w:pPr>
        <w:ind w:left="460" w:hanging="360"/>
      </w:pPr>
    </w:lvl>
    <w:lvl w:ilvl="2">
      <w:start w:val="1"/>
      <w:numFmt w:val="decimal"/>
      <w:lvlText w:val=""/>
      <w:lvlJc w:val="left"/>
      <w:pPr>
        <w:ind w:left="460" w:hanging="360"/>
      </w:pPr>
    </w:lvl>
    <w:lvl w:ilvl="3">
      <w:start w:val="1"/>
      <w:numFmt w:val="decimal"/>
      <w:lvlText w:val=""/>
      <w:lvlJc w:val="left"/>
      <w:pPr>
        <w:ind w:left="460" w:hanging="360"/>
      </w:pPr>
    </w:lvl>
    <w:lvl w:ilvl="4">
      <w:start w:val="1"/>
      <w:numFmt w:val="decimal"/>
      <w:lvlText w:val=""/>
      <w:lvlJc w:val="left"/>
      <w:pPr>
        <w:ind w:left="460" w:hanging="360"/>
      </w:pPr>
    </w:lvl>
    <w:lvl w:ilvl="5">
      <w:start w:val="1"/>
      <w:numFmt w:val="decimal"/>
      <w:lvlText w:val=""/>
      <w:lvlJc w:val="left"/>
      <w:pPr>
        <w:ind w:left="460" w:hanging="360"/>
      </w:pPr>
    </w:lvl>
    <w:lvl w:ilvl="6">
      <w:start w:val="1"/>
      <w:numFmt w:val="decimal"/>
      <w:lvlText w:val=""/>
      <w:lvlJc w:val="left"/>
      <w:pPr>
        <w:ind w:left="460" w:hanging="360"/>
      </w:pPr>
    </w:lvl>
    <w:lvl w:ilvl="7">
      <w:start w:val="1"/>
      <w:numFmt w:val="decimal"/>
      <w:lvlText w:val=""/>
      <w:lvlJc w:val="left"/>
      <w:pPr>
        <w:ind w:left="460" w:hanging="360"/>
      </w:pPr>
    </w:lvl>
    <w:lvl w:ilvl="8">
      <w:start w:val="1"/>
      <w:numFmt w:val="decimal"/>
      <w:lvlText w:val=""/>
      <w:lvlJc w:val="left"/>
      <w:pPr>
        <w:ind w:left="460" w:hanging="360"/>
      </w:pPr>
    </w:lvl>
  </w:abstractNum>
  <w:abstractNum w:abstractNumId="11" w15:restartNumberingAfterBreak="0">
    <w:nsid w:val="58352D63"/>
    <w:multiLevelType w:val="multilevel"/>
    <w:tmpl w:val="CF0EF4AA"/>
    <w:lvl w:ilvl="0">
      <w:start w:val="1"/>
      <w:numFmt w:val="bullet"/>
      <w:pStyle w:val="a"/>
      <w:lvlText w:val="•"/>
      <w:lvlJc w:val="left"/>
      <w:pPr>
        <w:ind w:left="30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948666">
    <w:abstractNumId w:val="11"/>
  </w:num>
  <w:num w:numId="2" w16cid:durableId="1925794808">
    <w:abstractNumId w:val="10"/>
  </w:num>
  <w:num w:numId="3" w16cid:durableId="960264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urrentStyleCount" w:val="5"/>
  </w:docVars>
  <w:rsids>
    <w:rsidRoot w:val="00B47730"/>
    <w:rsid w:val="00010B65"/>
    <w:rsid w:val="00030AA8"/>
    <w:rsid w:val="00034616"/>
    <w:rsid w:val="0003664B"/>
    <w:rsid w:val="0006063C"/>
    <w:rsid w:val="00070E47"/>
    <w:rsid w:val="000959D7"/>
    <w:rsid w:val="000B24B1"/>
    <w:rsid w:val="000C7118"/>
    <w:rsid w:val="000F4685"/>
    <w:rsid w:val="00100A80"/>
    <w:rsid w:val="00136C3E"/>
    <w:rsid w:val="0015074B"/>
    <w:rsid w:val="00186D2B"/>
    <w:rsid w:val="001F361D"/>
    <w:rsid w:val="001F427F"/>
    <w:rsid w:val="002117F7"/>
    <w:rsid w:val="002136B2"/>
    <w:rsid w:val="002167C9"/>
    <w:rsid w:val="00273FB1"/>
    <w:rsid w:val="002775DF"/>
    <w:rsid w:val="0029639D"/>
    <w:rsid w:val="00307467"/>
    <w:rsid w:val="00312B72"/>
    <w:rsid w:val="00326F90"/>
    <w:rsid w:val="003332C9"/>
    <w:rsid w:val="003562F8"/>
    <w:rsid w:val="00383523"/>
    <w:rsid w:val="003E2018"/>
    <w:rsid w:val="0040014E"/>
    <w:rsid w:val="0040795E"/>
    <w:rsid w:val="0041435D"/>
    <w:rsid w:val="00464566"/>
    <w:rsid w:val="004712DB"/>
    <w:rsid w:val="00474A85"/>
    <w:rsid w:val="004B6047"/>
    <w:rsid w:val="004E4F6F"/>
    <w:rsid w:val="004F313C"/>
    <w:rsid w:val="00503CC5"/>
    <w:rsid w:val="00510199"/>
    <w:rsid w:val="005133E9"/>
    <w:rsid w:val="0051351E"/>
    <w:rsid w:val="005324B3"/>
    <w:rsid w:val="005337F9"/>
    <w:rsid w:val="00534FE8"/>
    <w:rsid w:val="00556308"/>
    <w:rsid w:val="0057589B"/>
    <w:rsid w:val="00584829"/>
    <w:rsid w:val="00596193"/>
    <w:rsid w:val="005A0868"/>
    <w:rsid w:val="005B1378"/>
    <w:rsid w:val="005C15C6"/>
    <w:rsid w:val="005C5B58"/>
    <w:rsid w:val="005C6027"/>
    <w:rsid w:val="005D6A7C"/>
    <w:rsid w:val="00627B44"/>
    <w:rsid w:val="006603D5"/>
    <w:rsid w:val="00664757"/>
    <w:rsid w:val="00704B6C"/>
    <w:rsid w:val="0073720D"/>
    <w:rsid w:val="00783CFE"/>
    <w:rsid w:val="007939BC"/>
    <w:rsid w:val="007971B4"/>
    <w:rsid w:val="007A23CD"/>
    <w:rsid w:val="007C650B"/>
    <w:rsid w:val="007C6F30"/>
    <w:rsid w:val="007D0D1B"/>
    <w:rsid w:val="007E10C1"/>
    <w:rsid w:val="007E2887"/>
    <w:rsid w:val="007E3B2C"/>
    <w:rsid w:val="007F2765"/>
    <w:rsid w:val="008026C7"/>
    <w:rsid w:val="00816278"/>
    <w:rsid w:val="00816D67"/>
    <w:rsid w:val="0086234E"/>
    <w:rsid w:val="00872475"/>
    <w:rsid w:val="00881855"/>
    <w:rsid w:val="00895C30"/>
    <w:rsid w:val="00902235"/>
    <w:rsid w:val="00906158"/>
    <w:rsid w:val="00912255"/>
    <w:rsid w:val="009169A7"/>
    <w:rsid w:val="00921C5B"/>
    <w:rsid w:val="0092659A"/>
    <w:rsid w:val="00945BB2"/>
    <w:rsid w:val="009D0404"/>
    <w:rsid w:val="00A404E4"/>
    <w:rsid w:val="00A723DA"/>
    <w:rsid w:val="00AA1D8D"/>
    <w:rsid w:val="00AE0122"/>
    <w:rsid w:val="00B07976"/>
    <w:rsid w:val="00B22FFC"/>
    <w:rsid w:val="00B47730"/>
    <w:rsid w:val="00B63009"/>
    <w:rsid w:val="00B86793"/>
    <w:rsid w:val="00BA2BC3"/>
    <w:rsid w:val="00BA6F1A"/>
    <w:rsid w:val="00BB50A7"/>
    <w:rsid w:val="00C05C80"/>
    <w:rsid w:val="00C27E85"/>
    <w:rsid w:val="00C467EB"/>
    <w:rsid w:val="00C47FD5"/>
    <w:rsid w:val="00C66A36"/>
    <w:rsid w:val="00C839A9"/>
    <w:rsid w:val="00CB0664"/>
    <w:rsid w:val="00CE05D2"/>
    <w:rsid w:val="00D00183"/>
    <w:rsid w:val="00D17BF2"/>
    <w:rsid w:val="00D22DB5"/>
    <w:rsid w:val="00D47BCE"/>
    <w:rsid w:val="00D56F76"/>
    <w:rsid w:val="00DB4B12"/>
    <w:rsid w:val="00DF7A41"/>
    <w:rsid w:val="00E031A1"/>
    <w:rsid w:val="00E22C01"/>
    <w:rsid w:val="00E31C19"/>
    <w:rsid w:val="00E37D7D"/>
    <w:rsid w:val="00E47024"/>
    <w:rsid w:val="00E470FD"/>
    <w:rsid w:val="00E525E5"/>
    <w:rsid w:val="00E55DCB"/>
    <w:rsid w:val="00EC4F47"/>
    <w:rsid w:val="00ED047C"/>
    <w:rsid w:val="00F017A3"/>
    <w:rsid w:val="00F25341"/>
    <w:rsid w:val="00F471C0"/>
    <w:rsid w:val="00F5021C"/>
    <w:rsid w:val="00FC693F"/>
    <w:rsid w:val="00FF4ABC"/>
    <w:rsid w:val="00FF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CD9A17"/>
  <w14:defaultImageDpi w14:val="300"/>
  <w15:docId w15:val="{1D50141F-4986-4BEA-B398-1935EAA5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336" w:lineRule="auto"/>
      <w:ind w:firstLine="460"/>
    </w:pPr>
    <w:rPr>
      <w:rFonts w:ascii="宋体" w:eastAsia="宋体" w:hAnsi="宋体" w:cs="宋体"/>
      <w:color w:val="000000"/>
      <w:sz w:val="23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40" w:line="288" w:lineRule="auto"/>
      <w:ind w:firstLine="0"/>
      <w:outlineLvl w:val="0"/>
    </w:pPr>
    <w:rPr>
      <w:rFonts w:ascii="黑体" w:eastAsia="黑体" w:hAnsi="黑体" w:cs="黑体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spacing w:after="200" w:line="276" w:lineRule="auto"/>
      <w:ind w:firstLine="0"/>
      <w:contextualSpacing/>
    </w:pPr>
    <w:rPr>
      <w:rFonts w:ascii="黑体" w:eastAsia="黑体" w:hAnsi="黑体" w:cs="黑体"/>
      <w:b/>
      <w:spacing w:val="5"/>
      <w:kern w:val="28"/>
      <w:sz w:val="4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240"/>
      <w:ind w:firstLine="460"/>
    </w:pPr>
    <w:rPr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after="180" w:line="264" w:lineRule="auto"/>
      <w:ind w:firstLine="0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1"/>
    <w:uiPriority w:val="99"/>
    <w:unhideWhenUsed/>
    <w:rsid w:val="00474A85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474A85"/>
    <w:rPr>
      <w:color w:val="605E5C"/>
      <w:shd w:val="clear" w:color="auto" w:fill="E1DFDD"/>
    </w:rPr>
  </w:style>
  <w:style w:type="table" w:styleId="4-1">
    <w:name w:val="Grid Table 4 Accent 1"/>
    <w:basedOn w:val="a2"/>
    <w:uiPriority w:val="49"/>
    <w:rsid w:val="00F471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4">
    <w:name w:val="Grid Table 6 Colorful Accent 4"/>
    <w:basedOn w:val="a2"/>
    <w:uiPriority w:val="51"/>
    <w:rsid w:val="00F471C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Yuansheng-Org/yuansheng-agents-log/tree/main/records/pixman/radial-perf-full/001_radial_write_color" TargetMode="External"/><Relationship Id="rId299" Type="http://schemas.openxmlformats.org/officeDocument/2006/relationships/hyperlink" Target="https://github.com/Yuansheng-Org/yuansheng-agents-log/blob/main/records/faiss/sq-encode/007_QuantizerTemplate_RISCV_RVV_encode_vector/reviews/007_QuantizerTemplate_RISCV_RVV_encode_vector.md" TargetMode="External"/><Relationship Id="rId21" Type="http://schemas.openxmlformats.org/officeDocument/2006/relationships/hyperlink" Target="https://github.com/Yuansheng-Org/yuansheng-agents-log/tree/main/records/redis/incr/015_getMonotonicUs_posix.lto_priv.0" TargetMode="External"/><Relationship Id="rId63" Type="http://schemas.openxmlformats.org/officeDocument/2006/relationships/hyperlink" Target="https://github.com/Yuansheng-Org/yuansheng-agents-log/blob/main/records/postgresql/select_only_clients_16/024_PinBuffer/review/REVIEW.md" TargetMode="External"/><Relationship Id="rId159" Type="http://schemas.openxmlformats.org/officeDocument/2006/relationships/hyperlink" Target="https://github.com/Yuansheng-Org/yuansheng-agents-log/tree/main/records/ffmpeg-h264-h265/mpeg4_encode/006_pix_abs16_xy2_c" TargetMode="External"/><Relationship Id="rId324" Type="http://schemas.openxmlformats.org/officeDocument/2006/relationships/hyperlink" Target="https://github.com/Yuansheng-Org/yuansheng-agents-log/tree/main/records/pytorch/ao_sparsifier/001_mul_kernel_vectorized_loop" TargetMode="External"/><Relationship Id="rId366" Type="http://schemas.openxmlformats.org/officeDocument/2006/relationships/hyperlink" Target="https://github.com/Yuansheng-Org/yuansheng-agents-log/tree/main/records/pixman/lowlevel-blt-nearest-022-022/001_bits_image_fetch_nearest_affine_none_a8r8g8b8" TargetMode="External"/><Relationship Id="rId170" Type="http://schemas.openxmlformats.org/officeDocument/2006/relationships/hyperlink" Target="https://github.com/Yuansheng-Org/yuansheng-agents-log/blob/main/records/onednn/softmax_f32_upstream/dnnl_impl_cpu_rv64_anonymous_namespace_compute_softmax_f32_rvv_float_const_float_long_bool_7bb41bca/review/pr.md" TargetMode="External"/><Relationship Id="rId226" Type="http://schemas.openxmlformats.org/officeDocument/2006/relationships/hyperlink" Target="https://github.com/Yuansheng-Org/yuansheng-agents-log/blob/main/records/mxnet/category-activation/017_MapPlan_ReduceWithAxisExp_sum_mul/reviews/017_MapPlan_ReduceWithAxisExp_sum_mul.md" TargetMode="External"/><Relationship Id="rId268" Type="http://schemas.openxmlformats.org/officeDocument/2006/relationships/hyperlink" Target="https://github.com/Yuansheng-Org/yuansheng-agents-log/tree/main/records/mxnet/category-misc/003_mxnet_op_mxnet_op_Kernel_mxnet_op_cumsum_forward_mshadow_cpu_Lau" TargetMode="External"/><Relationship Id="rId32" Type="http://schemas.openxmlformats.org/officeDocument/2006/relationships/hyperlink" Target="https://github.com/Yuansheng-Org/yuansheng-agents-log/tree/main/records/openjdk/java.lang.Thread/016_Handshake_execute_HandshakeClosure_ThreadsListHandle_JavaThread" TargetMode="External"/><Relationship Id="rId74" Type="http://schemas.openxmlformats.org/officeDocument/2006/relationships/hyperlink" Target="https://github.com/OpenMathLib/OpenBLAS/pull/6050" TargetMode="External"/><Relationship Id="rId128" Type="http://schemas.openxmlformats.org/officeDocument/2006/relationships/hyperlink" Target="https://github.com/Yuansheng-Org/yuansheng-agents-log/tree/main/records/opencv/core/030_reduceRowSum_8u32s" TargetMode="External"/><Relationship Id="rId335" Type="http://schemas.openxmlformats.org/officeDocument/2006/relationships/hyperlink" Target="https://github.com/Yuansheng-Org/yuansheng-agents-log/tree/main/records/ffmpeg-h264-h265/checkasm_vf_blend/002_blend_subtract_16bit" TargetMode="External"/><Relationship Id="rId377" Type="http://schemas.openxmlformats.org/officeDocument/2006/relationships/hyperlink" Target="https://github.com/Yuansheng-Org/yuansheng-agents-log/tree/main/records/openblas/drotm_1048576/001_drotm_k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github.com/uxlfoundation/oneDNN/pull/5982" TargetMode="External"/><Relationship Id="rId237" Type="http://schemas.openxmlformats.org/officeDocument/2006/relationships/hyperlink" Target="https://github.com/RuyiAI-Stack/mxnet/pull/6" TargetMode="External"/><Relationship Id="rId279" Type="http://schemas.openxmlformats.org/officeDocument/2006/relationships/hyperlink" Target="https://github.com/Yuansheng-Org/yuansheng-agents-log/tree/main/records/faiss/sq-encode/002_QuantizerFP16_RISCV_RVV_encode_vector" TargetMode="External"/><Relationship Id="rId43" Type="http://schemas.openxmlformats.org/officeDocument/2006/relationships/hyperlink" Target="https://github.com/Yuansheng-Org/yuansheng-agents-log/blob/main/records/openssl/ed448-sign/001_ossl_curve448_precomputed_scalarmul/review/001_ossl_curve448_precomputed_scalarmul_pr_description.md" TargetMode="External"/><Relationship Id="rId139" Type="http://schemas.openxmlformats.org/officeDocument/2006/relationships/hyperlink" Target="https://github.com/Yuansheng-Org/yuansheng-agents-log/tree/main/records/opencv/core/008_cv_hal_normL2Sqr_float_const_float_const_int" TargetMode="External"/><Relationship Id="rId290" Type="http://schemas.openxmlformats.org/officeDocument/2006/relationships/hyperlink" Target="https://github.com/Yuansheng-Org/yuansheng-agents-log/blob/main/records/faiss/sq-encode/003_Quantizer8bitDirect_RISCV_RVV_encode_vector/reviews/003_Quantizer8bitDirect_RISCV_RVV_encode_vector.md" TargetMode="External"/><Relationship Id="rId304" Type="http://schemas.openxmlformats.org/officeDocument/2006/relationships/hyperlink" Target="https://github.com/Yuansheng-Org/yuansheng-agents-log/blob/main/records/openssl/ecdhp256/009_ossl_ec_GFp_simple_ladder_step/review/009_ossl_ec_GFp_simple_ladder_step_pr_description.md" TargetMode="External"/><Relationship Id="rId346" Type="http://schemas.openxmlformats.org/officeDocument/2006/relationships/hyperlink" Target="https://github.com/Yuansheng-Org/yuansheng-agents-log/blob/main/records/ffmpeg-h264-h265/vp8_decode/003_vp8_v_loop_filter16_inner_c/review/pr_description.md" TargetMode="External"/><Relationship Id="rId85" Type="http://schemas.openxmlformats.org/officeDocument/2006/relationships/hyperlink" Target="https://github.com/Yuansheng-Org/yuansheng-agents-log/tree/main/records/openblas/cblas_cgemm_512x512/003_cgemm_oncopy" TargetMode="External"/><Relationship Id="rId150" Type="http://schemas.openxmlformats.org/officeDocument/2006/relationships/hyperlink" Target="https://github.com/Yuansheng-Org/yuansheng-agents-log/blob/main/records/opencv/video/009_DISOpticalFlowImpl_PatchInverseSearch_ParBody_operator/reviews/009_DISOpticalFlowImpl_PatchInverseSearch_ParBody_operator.md" TargetMode="External"/><Relationship Id="rId192" Type="http://schemas.openxmlformats.org/officeDocument/2006/relationships/hyperlink" Target="https://github.com/Yuansheng-Org/yuansheng-agents-log/tree/main/records/onednn/conv_f16_upstream/001_std_Function_handler_void_long_long_long_long_long_long_dnnl_imp" TargetMode="External"/><Relationship Id="rId206" Type="http://schemas.openxmlformats.org/officeDocument/2006/relationships/hyperlink" Target="https://github.com/Yuansheng-Org/yuansheng-agents-log/blob/main/records/onednn/pool_f16_upstream/001_jit_uni_pool_ncsp_kernel_t.8/review/pr.md" TargetMode="External"/><Relationship Id="rId248" Type="http://schemas.openxmlformats.org/officeDocument/2006/relationships/hyperlink" Target="https://github.com/Yuansheng-Org/yuansheng-agents-log/tree/main/records/mxnet/category-loss/002_mxnet_warpctc_CpuCTC_float_log_softmax" TargetMode="External"/><Relationship Id="rId12" Type="http://schemas.openxmlformats.org/officeDocument/2006/relationships/hyperlink" Target="https://github.com/Yuansheng-Org/yuansheng-agents-log/tree/main/records/redis/bgsave_set/001_crcspeed64little_1" TargetMode="External"/><Relationship Id="rId108" Type="http://schemas.openxmlformats.org/officeDocument/2006/relationships/hyperlink" Target="https://github.com/Yuansheng-Org/yuansheng-agents-log/tree/main/records/pixman/lowlevel-blt-bilinear-022-022/001_bits_image_fetch_bilinear_no_repeat_8888" TargetMode="External"/><Relationship Id="rId315" Type="http://schemas.openxmlformats.org/officeDocument/2006/relationships/hyperlink" Target="https://github.com/Yuansheng-Org/yuansheng-agents-log/tree/main/records/glibc/string-benchset/017_memcmp_vector" TargetMode="External"/><Relationship Id="rId357" Type="http://schemas.openxmlformats.org/officeDocument/2006/relationships/hyperlink" Target="https://github.com/Yuansheng-Org/yuansheng-agents-log/tree/main/records/caffe/bvlc_alexnet/006_caffe_PoolingLayer_float_Forward_cpu" TargetMode="External"/><Relationship Id="rId54" Type="http://schemas.openxmlformats.org/officeDocument/2006/relationships/hyperlink" Target="https://github.com/microsoft/onnxruntime/pull/32608" TargetMode="External"/><Relationship Id="rId96" Type="http://schemas.openxmlformats.org/officeDocument/2006/relationships/hyperlink" Target="https://github.com/Yuansheng-Org/yuansheng-agents-log/tree/main/records/openblas/sgemv_2048x2048/002_sgemv_n" TargetMode="External"/><Relationship Id="rId161" Type="http://schemas.openxmlformats.org/officeDocument/2006/relationships/hyperlink" Target="https://code.ffmpeg.org/FFmpeg/FFmpeg/pulls/24549" TargetMode="External"/><Relationship Id="rId217" Type="http://schemas.openxmlformats.org/officeDocument/2006/relationships/hyperlink" Target="https://github.com/RuyiAI-Stack/mxnet/pull/1" TargetMode="External"/><Relationship Id="rId259" Type="http://schemas.openxmlformats.org/officeDocument/2006/relationships/hyperlink" Target="https://github.com/Yuansheng-Org/yuansheng-agents-log/tree/main/records/mxnet/category-reduction/003_void_mxnet_op_broadcast_seq_reduce_compute_mshadow_red_minim" TargetMode="External"/><Relationship Id="rId23" Type="http://schemas.openxmlformats.org/officeDocument/2006/relationships/hyperlink" Target="https://github.com/Yuansheng-Org/yuansheng-agents-log/blob/main/records/redis/incr/015_getMonotonicUs_posix.lto_priv.0/review/riscv64_mulhu_monotonic.perf.md" TargetMode="External"/><Relationship Id="rId119" Type="http://schemas.openxmlformats.org/officeDocument/2006/relationships/hyperlink" Target="https://github.com/Yuansheng-Org/yuansheng-agents-log/blob/main/records/pixman/radial-perf-full/001_radial_write_color/review/001_radial_write_color.%E6%B5%8B%E8%AF%95%E7%BB%93%E6%9E%9C.md" TargetMode="External"/><Relationship Id="rId270" Type="http://schemas.openxmlformats.org/officeDocument/2006/relationships/hyperlink" Target="https://github.com/Yuansheng-Org/yuansheng-agents-log/blob/main/records/mxnet/category-misc/003_mxnet_op_mxnet_op_Kernel_mxnet_op_cumsum_forward_mshadow_cpu_Lau/reviews/003_mxnet_op_mxnet_op_Kernel_mxnet_op_cumsum_forward_mshadow_cpu_Lau.md" TargetMode="External"/><Relationship Id="rId326" Type="http://schemas.openxmlformats.org/officeDocument/2006/relationships/hyperlink" Target="https://github.com/Yuansheng-Org/yuansheng-agents-log/tree/main/records/ffmpeg-h264-h265/aac_decode_sbr_ps/001_ff_tx_mdct_inv_float_c" TargetMode="External"/><Relationship Id="rId65" Type="http://schemas.openxmlformats.org/officeDocument/2006/relationships/hyperlink" Target="https://github.com/Yuansheng-Org/yuansheng-agents-log/tree/main/records/postgresql/select_only_clients_16/030_pq_getmsgstring" TargetMode="External"/><Relationship Id="rId130" Type="http://schemas.openxmlformats.org/officeDocument/2006/relationships/hyperlink" Target="https://github.com/Yuansheng-Org/yuansheng-agents-log/blob/main/records/opencv/core/030_reduceRowSum_8u32s/reviews/030_reduceRowSum_8u32s.md" TargetMode="External"/><Relationship Id="rId368" Type="http://schemas.openxmlformats.org/officeDocument/2006/relationships/hyperlink" Target="https://github.com/Yuansheng-Org/yuansheng-agents-log/tree/main/records/pixman/lowlevel-blt-nearest-042-042/001_bits_image_fetch_nearest_affine_none_r5g6b5" TargetMode="External"/><Relationship Id="rId172" Type="http://schemas.openxmlformats.org/officeDocument/2006/relationships/hyperlink" Target="https://github.com/Yuansheng-Org/yuansheng-agents-log/tree/main/records/onednn/softmax_f16_upstream/dnnl_impl_cpu_rv64_jit_rvv_softmax_f16_scatter_dnnl_impl_float16_t_const_dnnl_impl_float16_t" TargetMode="External"/><Relationship Id="rId228" Type="http://schemas.openxmlformats.org/officeDocument/2006/relationships/hyperlink" Target="https://github.com/Yuansheng-Org/yuansheng-agents-log/tree/main/records/mxnet/category-activation/018_Kernel_backward_grad_tuned_gelu_erf_grad" TargetMode="External"/><Relationship Id="rId281" Type="http://schemas.openxmlformats.org/officeDocument/2006/relationships/hyperlink" Target="https://github.com/facebookresearch/faiss/pull/5639" TargetMode="External"/><Relationship Id="rId337" Type="http://schemas.openxmlformats.org/officeDocument/2006/relationships/hyperlink" Target="https://github.com/Yuansheng-Org/yuansheng-agents-log/blob/main/records/ffmpeg-h264-h265/checkasm_vf_blend/002_blend_subtract_16bit/review/candidate-fb38f3ce36.md" TargetMode="External"/><Relationship Id="rId34" Type="http://schemas.openxmlformats.org/officeDocument/2006/relationships/hyperlink" Target="https://github.com/openjdk/jdk/pull/33026" TargetMode="External"/><Relationship Id="rId76" Type="http://schemas.openxmlformats.org/officeDocument/2006/relationships/hyperlink" Target="https://github.com/Yuansheng-Org/yuansheng-agents-log/tree/main/records/openblas/cblas_zgemm_512x512/001_zgemm_kernel_n" TargetMode="External"/><Relationship Id="rId141" Type="http://schemas.openxmlformats.org/officeDocument/2006/relationships/hyperlink" Target="https://github.com/opencv/opencv/pull/29944" TargetMode="External"/><Relationship Id="rId379" Type="http://schemas.openxmlformats.org/officeDocument/2006/relationships/hyperlink" Target="https://github.com/Yuansheng-Org/yuansheng-agents-log/blob/main/records/openblas/drotm_1048576/001_drotm_k/review/performance-comparison.md" TargetMode="External"/><Relationship Id="rId7" Type="http://schemas.openxmlformats.org/officeDocument/2006/relationships/endnotes" Target="endnotes.xml"/><Relationship Id="rId183" Type="http://schemas.openxmlformats.org/officeDocument/2006/relationships/hyperlink" Target="https://github.com/Yuansheng-Org/yuansheng-agents-log/tree/main/records/onednn/eltwise_f16_upstream/jit_uni_kernel.0" TargetMode="External"/><Relationship Id="rId239" Type="http://schemas.openxmlformats.org/officeDocument/2006/relationships/hyperlink" Target="https://github.com/Yuansheng-Org/yuansheng-agents-log/tree/main/records/mxnet/category-activation/001_void_mxnet_op_mxnet_op_Softmax_mxnet_op_mxnet_op_softmax_fwd_fal" TargetMode="External"/><Relationship Id="rId250" Type="http://schemas.openxmlformats.org/officeDocument/2006/relationships/hyperlink" Target="https://github.com/Yuansheng-Org/yuansheng-agents-log/blob/main/records/mxnet/category-loss/002_mxnet_warpctc_CpuCTC_float_log_softmax/reviews/002_mxnet_warpctc_CpuCTC_float_log_softmax.md" TargetMode="External"/><Relationship Id="rId292" Type="http://schemas.openxmlformats.org/officeDocument/2006/relationships/hyperlink" Target="https://github.com/Yuansheng-Org/yuansheng-agents-log/tree/main/records/faiss/sq-decode/005_QuantizerTemplate_RISCV_RVV_decode_vector" TargetMode="External"/><Relationship Id="rId306" Type="http://schemas.openxmlformats.org/officeDocument/2006/relationships/hyperlink" Target="https://github.com/Yuansheng-Org/yuansheng-agents-log/tree/main/records/golang/BenchmarkAddMulVVWW_words_100000_impl_asm/001_crypto_internal_fips140_sha256.block.abi0" TargetMode="External"/><Relationship Id="rId45" Type="http://schemas.openxmlformats.org/officeDocument/2006/relationships/hyperlink" Target="https://github.com/Yuansheng-Org/yuansheng-agents-log/tree/main/records/openssl/x448/003_ossl_x448_int" TargetMode="External"/><Relationship Id="rId87" Type="http://schemas.openxmlformats.org/officeDocument/2006/relationships/hyperlink" Target="https://github.com/Yuansheng-Org/yuansheng-agents-log/blob/main/records/openblas/cblas_cgemm_512x512/003_cgemm_oncopy/review/performance-comparison.md" TargetMode="External"/><Relationship Id="rId110" Type="http://schemas.openxmlformats.org/officeDocument/2006/relationships/hyperlink" Target="https://gitlab.freedesktop.org/pixman/pixman/-/merge_requests/187" TargetMode="External"/><Relationship Id="rId348" Type="http://schemas.openxmlformats.org/officeDocument/2006/relationships/hyperlink" Target="https://github.com/Yuansheng-Org/yuansheng-agents-log/tree/main/records/ffmpeg-h264-h265/vp9_decode/005_idct_idct_8x8_add_c" TargetMode="External"/><Relationship Id="rId152" Type="http://schemas.openxmlformats.org/officeDocument/2006/relationships/hyperlink" Target="https://github.com/Yuansheng-Org/yuansheng-agents-log/tree/main/records/opencv/core/008_cv_hal_normL2Sqr_float_const_float_const_int_2" TargetMode="External"/><Relationship Id="rId194" Type="http://schemas.openxmlformats.org/officeDocument/2006/relationships/hyperlink" Target="https://github.com/Yuansheng-Org/yuansheng-agents-log/blob/main/records/onednn/conv_f16_upstream/001_std_Function_handler_void_long_long_long_long_long_long_dnnl_imp/review/pr.md" TargetMode="External"/><Relationship Id="rId208" Type="http://schemas.openxmlformats.org/officeDocument/2006/relationships/hyperlink" Target="https://github.com/Yuansheng-Org/yuansheng-agents-log/tree/main/records/onednn/rnn_f16_upstream/001_ref_matmul_t_execute_ref_lambda_1_operator" TargetMode="External"/><Relationship Id="rId261" Type="http://schemas.openxmlformats.org/officeDocument/2006/relationships/hyperlink" Target="https://github.com/RuyiAI-Stack/mxnet/pull/12" TargetMode="External"/><Relationship Id="rId14" Type="http://schemas.openxmlformats.org/officeDocument/2006/relationships/hyperlink" Target="https://github.com/redis/redis/pull/15786" TargetMode="External"/><Relationship Id="rId56" Type="http://schemas.openxmlformats.org/officeDocument/2006/relationships/hyperlink" Target="https://github.com/Yuansheng-Org/yuansheng-agents-log/tree/main/records/mnn/benchmark_MobileNetV2_224.mnn_1/004_CPUConvolutionDepthwise_BasicFloatExecution_onResize_lambda" TargetMode="External"/><Relationship Id="rId317" Type="http://schemas.openxmlformats.org/officeDocument/2006/relationships/hyperlink" Target="https://github.com/Yuansheng-Org/yuansheng-agents-log/tree/main/records/glibc/wcsmbs-benchset/001_GI_wcschr" TargetMode="External"/><Relationship Id="rId359" Type="http://schemas.openxmlformats.org/officeDocument/2006/relationships/hyperlink" Target="https://github.com/Yuansheng-Org/yuansheng-agents-log/tree/main/records/caffe/bvlc_alexnet/011_void_vPowx_float_int_float_const_float_float" TargetMode="External"/><Relationship Id="rId98" Type="http://schemas.openxmlformats.org/officeDocument/2006/relationships/hyperlink" Target="https://github.com/OpenMathLib/OpenBLAS/pull/6057" TargetMode="External"/><Relationship Id="rId121" Type="http://schemas.openxmlformats.org/officeDocument/2006/relationships/hyperlink" Target="https://github.com/Yuansheng-Org/yuansheng-agents-log/tree/main/records/opencv/core/002_cv_rvv_hal_core_dft" TargetMode="External"/><Relationship Id="rId163" Type="http://schemas.openxmlformats.org/officeDocument/2006/relationships/hyperlink" Target="https://github.com/Yuansheng-Org/yuansheng-agents-log/tree/main/records/ffmpeg-h264-h265/checkasm_h264chroma/003_avg_h264_chroma_mc4_16_c" TargetMode="External"/><Relationship Id="rId219" Type="http://schemas.openxmlformats.org/officeDocument/2006/relationships/hyperlink" Target="https://github.com/Yuansheng-Org/yuansheng-agents-log/tree/main/records/mxnet/category-nn-basic/012_MapPlan_sv_saveto_Tensor_cpu_2_float_2_float_BinaryMapExp_plus_d" TargetMode="External"/><Relationship Id="rId370" Type="http://schemas.openxmlformats.org/officeDocument/2006/relationships/hyperlink" Target="https://github.com/Yuansheng-Org/yuansheng-agents-log/blob/main/records/pixman/lowlevel-blt-nearest-042-042/001_bits_image_fetch_nearest_affine_none_r5g6b5/review/performance-comparison.md" TargetMode="External"/><Relationship Id="rId230" Type="http://schemas.openxmlformats.org/officeDocument/2006/relationships/hyperlink" Target="https://github.com/Yuansheng-Org/yuansheng-agents-log/blob/main/records/mxnet/category-activation/018_Kernel_backward_grad_tuned_gelu_erf_grad/reviews/018_Kernel_backward_grad_tuned_gelu_erf_grad.md" TargetMode="External"/><Relationship Id="rId25" Type="http://schemas.openxmlformats.org/officeDocument/2006/relationships/hyperlink" Target="https://github.com/Yuansheng-Org/yuansheng-agents-log/tree/main/records/mariadb/threads_1/001_mysys_namespace_crc32c_crc32c_slow_unsigned_int_void_const_unsig" TargetMode="External"/><Relationship Id="rId67" Type="http://schemas.openxmlformats.org/officeDocument/2006/relationships/hyperlink" Target="https://github.com/Yuansheng-Org/yuansheng-agents-log/blob/main/records/postgresql/select_only_clients_16/030_pq_getmsgstring/review/REVIEW.md" TargetMode="External"/><Relationship Id="rId272" Type="http://schemas.openxmlformats.org/officeDocument/2006/relationships/hyperlink" Target="https://github.com/Yuansheng-Org/yuansheng-agents-log/tree/main/records/mxnet/category-activation/003_void_mxnet_op_mxnet_op_Softmax_mxnet_op_mxnet_op_softmax_fwd_tru" TargetMode="External"/><Relationship Id="rId328" Type="http://schemas.openxmlformats.org/officeDocument/2006/relationships/hyperlink" Target="https://github.com/Yuansheng-Org/yuansheng-agents-log/blob/main/records/ffmpeg-h264-h265/aac_decode_sbr_ps/001_ff_tx_mdct_inv_float_c/review/candidate-027a7c08ee-pr-description.md" TargetMode="External"/><Relationship Id="rId132" Type="http://schemas.openxmlformats.org/officeDocument/2006/relationships/hyperlink" Target="https://github.com/Yuansheng-Org/yuansheng-agents-log/tree/main/records/opencv/core/027_cv_ReduceR_Invoker_float_float_float_cv_OpAddSqr_float_float_flo" TargetMode="External"/><Relationship Id="rId174" Type="http://schemas.openxmlformats.org/officeDocument/2006/relationships/hyperlink" Target="https://github.com/Yuansheng-Org/yuansheng-agents-log/blob/main/records/onednn/softmax_f16_upstream/dnnl_impl_cpu_rv64_jit_rvv_softmax_f16_scatter_dnnl_impl_float16_t_const_dnnl_impl_float16_t/review/pr.md" TargetMode="External"/><Relationship Id="rId381" Type="http://schemas.openxmlformats.org/officeDocument/2006/relationships/footer" Target="footer1.xml"/><Relationship Id="rId241" Type="http://schemas.openxmlformats.org/officeDocument/2006/relationships/hyperlink" Target="https://github.com/RuyiAI-Stack/mxnet/pull/7" TargetMode="External"/><Relationship Id="rId36" Type="http://schemas.openxmlformats.org/officeDocument/2006/relationships/hyperlink" Target="https://github.com/Yuansheng-Org/yuansheng-agents-log/tree/main/records/vllm/vllm-bench-throughput/002_cpu_attention_AttentionMainLoop_cpu_attention_AttentionImpl_cpu_" TargetMode="External"/><Relationship Id="rId283" Type="http://schemas.openxmlformats.org/officeDocument/2006/relationships/hyperlink" Target="https://github.com/Yuansheng-Org/yuansheng-agents-log/tree/main/records/faiss/sq-decode/004_decode_bf16_simd" TargetMode="External"/><Relationship Id="rId339" Type="http://schemas.openxmlformats.org/officeDocument/2006/relationships/hyperlink" Target="https://github.com/Yuansheng-Org/yuansheng-agents-log/tree/main/records/ffmpeg-h264-h265/filter_bwdif_deinterlace/001_ff_bwdif_filter_line_c" TargetMode="External"/><Relationship Id="rId78" Type="http://schemas.openxmlformats.org/officeDocument/2006/relationships/hyperlink" Target="https://github.com/OpenMathLib/OpenBLAS/pull/6051" TargetMode="External"/><Relationship Id="rId101" Type="http://schemas.openxmlformats.org/officeDocument/2006/relationships/hyperlink" Target="https://github.com/Yuansheng-Org/yuansheng-agents-log/tree/main/records/pixman/lowlevel-blt-bilinear-068-068/007_fetch_scanline_a8" TargetMode="External"/><Relationship Id="rId143" Type="http://schemas.openxmlformats.org/officeDocument/2006/relationships/hyperlink" Target="https://github.com/Yuansheng-Org/yuansheng-agents-log/tree/main/records/opencv/video/010_cv_detail_LKTrackerInvoker_operator" TargetMode="External"/><Relationship Id="rId185" Type="http://schemas.openxmlformats.org/officeDocument/2006/relationships/hyperlink" Target="https://github.com/uxlfoundation/oneDNN/pull/6005" TargetMode="External"/><Relationship Id="rId350" Type="http://schemas.openxmlformats.org/officeDocument/2006/relationships/hyperlink" Target="https://github.com/Yuansheng-Org/yuansheng-agents-log/tree/main/records/ffmpeg-h264-h265/vp9_decode/018_idct_idct_16x16_add_c.part.0" TargetMode="External"/><Relationship Id="rId9" Type="http://schemas.openxmlformats.org/officeDocument/2006/relationships/hyperlink" Target="https://github.com/Yuansheng-Org/yuansheng-agents-log/tree/main/records/redis/bgsave_set/001_crcspeed64little" TargetMode="External"/><Relationship Id="rId210" Type="http://schemas.openxmlformats.org/officeDocument/2006/relationships/hyperlink" Target="https://github.com/Yuansheng-Org/yuansheng-agents-log/blob/main/records/onednn/rnn_f16_upstream/001_ref_matmul_t_execute_ref_lambda_1_operator/review/pr.md" TargetMode="External"/><Relationship Id="rId26" Type="http://schemas.openxmlformats.org/officeDocument/2006/relationships/hyperlink" Target="https://github.com/MariaDB/server/pull/5669" TargetMode="External"/><Relationship Id="rId231" Type="http://schemas.openxmlformats.org/officeDocument/2006/relationships/hyperlink" Target="https://github.com/Yuansheng-Org/yuansheng-agents-log/tree/main/records/mxnet/category-nn-basic/010_seq_reduce_compute_mxnet_op_mshadow_op_sum_2_double_float_float_" TargetMode="External"/><Relationship Id="rId252" Type="http://schemas.openxmlformats.org/officeDocument/2006/relationships/hyperlink" Target="https://github.com/Yuansheng-Org/yuansheng-agents-log/tree/main/records/mxnet/category-convolution/002_void_mxnet_op_im2col_float_mshadow_Stream_mshadow_cpu_float_cons" TargetMode="External"/><Relationship Id="rId273" Type="http://schemas.openxmlformats.org/officeDocument/2006/relationships/hyperlink" Target="https://github.com/RuyiAI-Stack/mxnet/pull/15" TargetMode="External"/><Relationship Id="rId294" Type="http://schemas.openxmlformats.org/officeDocument/2006/relationships/hyperlink" Target="https://github.com/Yuansheng-Org/yuansheng-agents-log/tree/main/records/faiss/sq-decode/006_QuantizerFP16_BF16_8bitDirect_RISCV_RVV_decode_vector" TargetMode="External"/><Relationship Id="rId308" Type="http://schemas.openxmlformats.org/officeDocument/2006/relationships/hyperlink" Target="https://github.com/Yuansheng-Org/yuansheng-agents-log/tree/main/records/golang/BenchmarkAddMulVVWW_words_100000_impl_asm/026_internal_runtime_maps.memHashFallback" TargetMode="External"/><Relationship Id="rId329" Type="http://schemas.openxmlformats.org/officeDocument/2006/relationships/hyperlink" Target="https://github.com/Yuansheng-Org/yuansheng-agents-log/tree/main/records/ffmpeg-h264-h265/checkasm_hevc_pel/001_put_hevc_qpel_bi_w_hv_8" TargetMode="External"/><Relationship Id="rId47" Type="http://schemas.openxmlformats.org/officeDocument/2006/relationships/hyperlink" Target="https://github.com/Yuansheng-Org/yuansheng-agents-log/blob/main/records/openssl/x448/003_ossl_x448_int/review/003_ossl_x448_int_pr_description.md" TargetMode="External"/><Relationship Id="rId68" Type="http://schemas.openxmlformats.org/officeDocument/2006/relationships/hyperlink" Target="https://github.com/Yuansheng-Org/yuansheng-agents-log/tree/main/records/golang/BenchmarkMallocgc_scan_noscan_size_176_kind_mallocgc/031_math_bits_TrailingZeros" TargetMode="External"/><Relationship Id="rId89" Type="http://schemas.openxmlformats.org/officeDocument/2006/relationships/hyperlink" Target="https://github.com/Yuansheng-Org/yuansheng-agents-log/tree/main/records/openblas/cblas_sgemm_512x512/001_sgemm_kernel" TargetMode="External"/><Relationship Id="rId112" Type="http://schemas.openxmlformats.org/officeDocument/2006/relationships/hyperlink" Target="https://github.com/Yuansheng-Org/yuansheng-agents-log/tree/main/records/pixman/affine-bench-bilinear-scale-2x/002_fast_fetch_bilinear_cover" TargetMode="External"/><Relationship Id="rId133" Type="http://schemas.openxmlformats.org/officeDocument/2006/relationships/hyperlink" Target="https://github.com/opencv/opencv/pull/29967" TargetMode="External"/><Relationship Id="rId154" Type="http://schemas.openxmlformats.org/officeDocument/2006/relationships/hyperlink" Target="https://github.com/Yuansheng-Org/yuansheng-agents-log/blob/main/records/opencv/core/008_cv_hal_normL2Sqr_float_const_float_const_int_2/reviews/008_cv_hal_normL2Sqr_float_const_float_const_int_2.md" TargetMode="External"/><Relationship Id="rId175" Type="http://schemas.openxmlformats.org/officeDocument/2006/relationships/hyperlink" Target="https://github.com/Yuansheng-Org/yuansheng-agents-log/tree/main/records/onednn/eltwise_f16_upstream/jit_uni_kernel.2" TargetMode="External"/><Relationship Id="rId340" Type="http://schemas.openxmlformats.org/officeDocument/2006/relationships/hyperlink" Target="https://github.com/Yuansheng-Org/yuansheng-agents-log/blob/main/records/ffmpeg-h264-h265/filter_bwdif_deinterlace/001_ff_bwdif_filter_line_c/review/candidate-82d6f32273.md" TargetMode="External"/><Relationship Id="rId361" Type="http://schemas.openxmlformats.org/officeDocument/2006/relationships/hyperlink" Target="https://github.com/Yuansheng-Org/yuansheng-agents-log/blob/main/records/caffe/bvlc_alexnet/011_void_vPowx_float_int_float_const_float_float/review/pr_description.md" TargetMode="External"/><Relationship Id="rId196" Type="http://schemas.openxmlformats.org/officeDocument/2006/relationships/hyperlink" Target="https://github.com/Yuansheng-Org/yuansheng-agents-log/tree/main/records/onednn/ip_f16_upstream/001_001-std_Function_handler_void_long_long_dnnl_impl_cpu_ref_inner_" TargetMode="External"/><Relationship Id="rId200" Type="http://schemas.openxmlformats.org/officeDocument/2006/relationships/hyperlink" Target="https://github.com/Yuansheng-Org/yuansheng-agents-log/tree/main/records/onednn/lnorm_f16_upstream/006_jit_rvv_layernorm_f16_fused_kernel_t.3" TargetMode="External"/><Relationship Id="rId382" Type="http://schemas.openxmlformats.org/officeDocument/2006/relationships/fontTable" Target="fontTable.xml"/><Relationship Id="rId16" Type="http://schemas.openxmlformats.org/officeDocument/2006/relationships/hyperlink" Target="https://github.com/Yuansheng-Org/yuansheng-agents-log/tree/main/records/redis/bgsave_set/018_siphash" TargetMode="External"/><Relationship Id="rId221" Type="http://schemas.openxmlformats.org/officeDocument/2006/relationships/hyperlink" Target="https://github.com/RuyiAI-Stack/mxnet/pull/2" TargetMode="External"/><Relationship Id="rId242" Type="http://schemas.openxmlformats.org/officeDocument/2006/relationships/hyperlink" Target="https://github.com/Yuansheng-Org/yuansheng-agents-log/blob/main/records/mxnet/category-activation/001_void_mxnet_op_mxnet_op_Softmax_mxnet_op_mxnet_op_softmax_fwd_fal/reviews/001_void_mxnet_op_mxnet_op_Softmax_mxnet_op_mxnet_op_softmax_fwd_fal.md" TargetMode="External"/><Relationship Id="rId263" Type="http://schemas.openxmlformats.org/officeDocument/2006/relationships/hyperlink" Target="https://github.com/Yuansheng-Org/yuansheng-agents-log/tree/main/records/mxnet/category-convolution/003_ConvolutionOp_cpu_float_BackwardData" TargetMode="External"/><Relationship Id="rId284" Type="http://schemas.openxmlformats.org/officeDocument/2006/relationships/hyperlink" Target="https://github.com/Yuansheng-Org/yuansheng-agents-log/tree/main/records/faiss/sq-decode/004_decode_bf16_simd" TargetMode="External"/><Relationship Id="rId319" Type="http://schemas.openxmlformats.org/officeDocument/2006/relationships/hyperlink" Target="https://github.com/Yuansheng-Org/yuansheng-agents-log/blob/main/records/glibc/wcsmbs-benchset/001_GI_wcschr/review/patch.diff" TargetMode="External"/><Relationship Id="rId37" Type="http://schemas.openxmlformats.org/officeDocument/2006/relationships/hyperlink" Target="https://github.com/Yuansheng-Org/yuansheng-agents-log/tree/main/records/vllm/vllm-bench-throughput/002_cpu_attention_AttentionMainLoop_cpu_attention_AttentionImpl_cpu_" TargetMode="External"/><Relationship Id="rId58" Type="http://schemas.openxmlformats.org/officeDocument/2006/relationships/hyperlink" Target="https://github.com/alibaba/MNN/pull/4879" TargetMode="External"/><Relationship Id="rId79" Type="http://schemas.openxmlformats.org/officeDocument/2006/relationships/hyperlink" Target="https://github.com/Yuansheng-Org/yuansheng-agents-log/blob/main/records/openblas/cblas_zgemm_512x512/001_zgemm_kernel_n/review/performance-comparison.md" TargetMode="External"/><Relationship Id="rId102" Type="http://schemas.openxmlformats.org/officeDocument/2006/relationships/hyperlink" Target="https://gitlab.freedesktop.org/pixman/pixman/-/merge_requests/185" TargetMode="External"/><Relationship Id="rId123" Type="http://schemas.openxmlformats.org/officeDocument/2006/relationships/hyperlink" Target="https://github.com/Yuansheng-Org/yuansheng-agents-log/tree/main/records/opencv/core/026_cv_cpu_baseline_cvt32f16s_unsigned_char_const_unsigned_long_unsi" TargetMode="External"/><Relationship Id="rId144" Type="http://schemas.openxmlformats.org/officeDocument/2006/relationships/hyperlink" Target="https://github.com/Yuansheng-Org/yuansheng-agents-log/tree/main/records/opencv/video/010_cv_detail_LKTrackerInvoker_operator" TargetMode="External"/><Relationship Id="rId330" Type="http://schemas.openxmlformats.org/officeDocument/2006/relationships/hyperlink" Target="https://github.com/Yuansheng-Org/yuansheng-agents-log/tree/main/records/ffmpeg-h264-h265/checkasm_hevc_pel/001_put_hevc_qpel_bi_w_hv_8" TargetMode="External"/><Relationship Id="rId90" Type="http://schemas.openxmlformats.org/officeDocument/2006/relationships/hyperlink" Target="https://github.com/OpenMathLib/OpenBLAS/pull/6054" TargetMode="External"/><Relationship Id="rId165" Type="http://schemas.openxmlformats.org/officeDocument/2006/relationships/hyperlink" Target="https://code.ffmpeg.org/FFmpeg/FFmpeg/pulls/24578" TargetMode="External"/><Relationship Id="rId186" Type="http://schemas.openxmlformats.org/officeDocument/2006/relationships/hyperlink" Target="https://github.com/Yuansheng-Org/yuansheng-agents-log/blob/main/records/onednn/eltwise_f16_upstream/jit_uni_kernel.0/review/pr.md" TargetMode="External"/><Relationship Id="rId351" Type="http://schemas.openxmlformats.org/officeDocument/2006/relationships/hyperlink" Target="https://github.com/Yuansheng-Org/yuansheng-agents-log/tree/main/records/ffmpeg-h264-h265/vp9_decode/018_idct_idct_16x16_add_c.part.0" TargetMode="External"/><Relationship Id="rId372" Type="http://schemas.openxmlformats.org/officeDocument/2006/relationships/hyperlink" Target="https://github.com/Yuansheng-Org/yuansheng-agents-log/tree/main/records/pixman/lowlevel-blt-bilinear-117-117/002_bits_image_fetch_affine_no_alpha" TargetMode="External"/><Relationship Id="rId211" Type="http://schemas.openxmlformats.org/officeDocument/2006/relationships/hyperlink" Target="https://github.com/Yuansheng-Org/yuansheng-agents-log/tree/main/records/onednn/softmax_f16_upstream/008_jit_rvv_softmax_f16_exp_sub_sum" TargetMode="External"/><Relationship Id="rId232" Type="http://schemas.openxmlformats.org/officeDocument/2006/relationships/hyperlink" Target="https://github.com/Yuansheng-Org/yuansheng-agents-log/tree/main/records/mxnet/category-nn-basic/010_seq_reduce_compute_mxnet_op_mshadow_op_sum_2_double_float_float_" TargetMode="External"/><Relationship Id="rId253" Type="http://schemas.openxmlformats.org/officeDocument/2006/relationships/hyperlink" Target="https://github.com/RuyiAI-Stack/mxnet/pull/10" TargetMode="External"/><Relationship Id="rId274" Type="http://schemas.openxmlformats.org/officeDocument/2006/relationships/hyperlink" Target="https://github.com/Yuansheng-Org/yuansheng-agents-log/blob/main/records/mxnet/category-activation/003_void_mxnet_op_mxnet_op_Softmax_mxnet_op_mxnet_op_softmax_fwd_tru/reviews/003_void_mxnet_op_mxnet_op_Softmax_mxnet_op_mxnet_op_softmax_fwd_tru.md" TargetMode="External"/><Relationship Id="rId295" Type="http://schemas.openxmlformats.org/officeDocument/2006/relationships/hyperlink" Target="https://github.com/Yuansheng-Org/yuansheng-agents-log/tree/main/records/faiss/sq-decode/006_QuantizerFP16_BF16_8bitDirect_RISCV_RVV_decode_vector" TargetMode="External"/><Relationship Id="rId309" Type="http://schemas.openxmlformats.org/officeDocument/2006/relationships/hyperlink" Target="https://github.com/Yuansheng-Org/yuansheng-agents-log/tree/main/records/golang/BenchmarkAddMulVVWW_words_100000_impl_asm/026_internal_runtime_maps.memHashFallback" TargetMode="External"/><Relationship Id="rId27" Type="http://schemas.openxmlformats.org/officeDocument/2006/relationships/hyperlink" Target="https://github.com/Yuansheng-Org/yuansheng-agents-log/blob/main/records/mariadb/threads_1/001_mysys_namespace_crc32c_crc32c_slow_unsigned_int_void_const_unsig/review/PR-A_riscv64_zbc_crc32c.perf.md" TargetMode="External"/><Relationship Id="rId48" Type="http://schemas.openxmlformats.org/officeDocument/2006/relationships/hyperlink" Target="https://github.com/Yuansheng-Org/yuansheng-agents-log/tree/main/records/onnxruntime/onnxruntime_bert_perf_test_bert_like_seq128_t4/002_onnxruntime_concurrency_ThreadPoolTempl_onnxruntime_Env_onnxrunt" TargetMode="External"/><Relationship Id="rId69" Type="http://schemas.openxmlformats.org/officeDocument/2006/relationships/hyperlink" Target="https://github.com/Yuansheng-Org/yuansheng-agents-log/tree/main/records/golang/BenchmarkMallocgc_scan_noscan_size_176_kind_mallocgc/031_math_bits_TrailingZeros" TargetMode="External"/><Relationship Id="rId113" Type="http://schemas.openxmlformats.org/officeDocument/2006/relationships/hyperlink" Target="https://github.com/Yuansheng-Org/yuansheng-agents-log/tree/main/records/pixman/affine-bench-bilinear-scale-2x/002_fast_fetch_bilinear_cover" TargetMode="External"/><Relationship Id="rId134" Type="http://schemas.openxmlformats.org/officeDocument/2006/relationships/hyperlink" Target="https://github.com/Yuansheng-Org/yuansheng-agents-log/blob/main/records/opencv/core/027_cv_ReduceR_Invoker_float_float_float_cv_OpAddSqr_float_float_flo/reviews/027_cv_ReduceR_Invoker_float_float_float_cv_OpAddSqr_float_float_flo.md" TargetMode="External"/><Relationship Id="rId320" Type="http://schemas.openxmlformats.org/officeDocument/2006/relationships/hyperlink" Target="https://github.com/Yuansheng-Org/yuansheng-agents-log/tree/main/records/glibc/wcsmbs-benchset/010_wcschrnul" TargetMode="External"/><Relationship Id="rId80" Type="http://schemas.openxmlformats.org/officeDocument/2006/relationships/hyperlink" Target="https://github.com/Yuansheng-Org/yuansheng-agents-log/tree/main/records/openblas/ctrmm_512x512/004_ctrmm_kernel_LN" TargetMode="External"/><Relationship Id="rId155" Type="http://schemas.openxmlformats.org/officeDocument/2006/relationships/hyperlink" Target="https://github.com/Yuansheng-Org/yuansheng-agents-log/tree/main/records/opencv/core/008_cv_hal_normL2Sqr_float_const_float_const_int_1" TargetMode="External"/><Relationship Id="rId176" Type="http://schemas.openxmlformats.org/officeDocument/2006/relationships/hyperlink" Target="https://github.com/Yuansheng-Org/yuansheng-agents-log/tree/main/records/onednn/eltwise_f16_upstream/jit_uni_kernel.2" TargetMode="External"/><Relationship Id="rId197" Type="http://schemas.openxmlformats.org/officeDocument/2006/relationships/hyperlink" Target="https://github.com/uxlfoundation/oneDNN/pull/6045" TargetMode="External"/><Relationship Id="rId341" Type="http://schemas.openxmlformats.org/officeDocument/2006/relationships/hyperlink" Target="https://github.com/Yuansheng-Org/yuansheng-agents-log/tree/main/records/ffmpeg-h264-h265/mpeg4_encode/003_ff_jpeg_fdct_islow_8" TargetMode="External"/><Relationship Id="rId362" Type="http://schemas.openxmlformats.org/officeDocument/2006/relationships/hyperlink" Target="https://github.com/Yuansheng-Org/yuansheng-agents-log/tree/main/records/pixman/lowlevel-blt-bilinear-042-042/001_bits_image_fetch_bilinear_affine_none_r5g6b5" TargetMode="External"/><Relationship Id="rId383" Type="http://schemas.openxmlformats.org/officeDocument/2006/relationships/theme" Target="theme/theme1.xml"/><Relationship Id="rId201" Type="http://schemas.openxmlformats.org/officeDocument/2006/relationships/hyperlink" Target="https://github.com/uxlfoundation/oneDNN/pull/6046" TargetMode="External"/><Relationship Id="rId222" Type="http://schemas.openxmlformats.org/officeDocument/2006/relationships/hyperlink" Target="https://github.com/Yuansheng-Org/yuansheng-agents-log/blob/main/records/mxnet/category-nn-basic/012_MapPlan_sv_saveto_Tensor_cpu_2_float_2_float_BinaryMapExp_plus_d/reviews/012_MapPlan_sv_saveto_Tensor_cpu_2_float_2_float_BinaryMapExp_plus_d.md" TargetMode="External"/><Relationship Id="rId243" Type="http://schemas.openxmlformats.org/officeDocument/2006/relationships/hyperlink" Target="https://github.com/Yuansheng-Org/yuansheng-agents-log/tree/main/records/mxnet/category-misc/002_MapPlan_UpSamplingNearestExp_saveto" TargetMode="External"/><Relationship Id="rId264" Type="http://schemas.openxmlformats.org/officeDocument/2006/relationships/hyperlink" Target="https://github.com/Yuansheng-Org/yuansheng-agents-log/tree/main/records/mxnet/category-convolution/003_ConvolutionOp_cpu_float_BackwardData" TargetMode="External"/><Relationship Id="rId285" Type="http://schemas.openxmlformats.org/officeDocument/2006/relationships/hyperlink" Target="https://github.com/facebookresearch/faiss/pull/5641" TargetMode="External"/><Relationship Id="rId17" Type="http://schemas.openxmlformats.org/officeDocument/2006/relationships/hyperlink" Target="https://github.com/Yuansheng-Org/yuansheng-agents-log/tree/main/records/redis/bgsave_set/018_siphash" TargetMode="External"/><Relationship Id="rId38" Type="http://schemas.openxmlformats.org/officeDocument/2006/relationships/hyperlink" Target="https://github.com/vllm-project/vllm/pull/58257" TargetMode="External"/><Relationship Id="rId59" Type="http://schemas.openxmlformats.org/officeDocument/2006/relationships/hyperlink" Target="https://github.com/Yuansheng-Org/yuansheng-agents-log/blob/main/records/mnn/benchmark_MobileNetV2_224.mnn_1/004_CPUConvolutionDepthwise_BasicFloatExecution_onResize_lambda/reviews/004_CPUConvolutionDepthwise_BasicFloatExecution_onResize_lambda_perfformance_comparison.md" TargetMode="External"/><Relationship Id="rId103" Type="http://schemas.openxmlformats.org/officeDocument/2006/relationships/hyperlink" Target="https://github.com/Yuansheng-Org/yuansheng-agents-log/blob/main/records/pixman/lowlevel-blt-bilinear-068-068/007_fetch_scanline_a8/review/007_fetch_scanline_a8.%E6%80%A7%E8%83%BD%E6%95%B0%E6%8D%AE.tsv" TargetMode="External"/><Relationship Id="rId124" Type="http://schemas.openxmlformats.org/officeDocument/2006/relationships/hyperlink" Target="https://github.com/Yuansheng-Org/yuansheng-agents-log/tree/main/records/opencv/core/026_cv_cpu_baseline_cvt32f16s_unsigned_char_const_unsigned_long_unsi" TargetMode="External"/><Relationship Id="rId310" Type="http://schemas.openxmlformats.org/officeDocument/2006/relationships/hyperlink" Target="https://github.com/Yuansheng-Org/yuansheng-agents-log/blob/main/records/golang/BenchmarkAddMulVVWW_words_100000_impl_asm/026_internal_runtime_maps.memHashFallback/review/REVIEW.md" TargetMode="External"/><Relationship Id="rId70" Type="http://schemas.openxmlformats.org/officeDocument/2006/relationships/hyperlink" Target="https://go-review.googlesource.com/c/go/+/835905" TargetMode="External"/><Relationship Id="rId91" Type="http://schemas.openxmlformats.org/officeDocument/2006/relationships/hyperlink" Target="https://github.com/Yuansheng-Org/yuansheng-agents-log/blob/main/records/openblas/cblas_sgemm_512x512/001_sgemm_kernel/review/performance-comparison.md" TargetMode="External"/><Relationship Id="rId145" Type="http://schemas.openxmlformats.org/officeDocument/2006/relationships/hyperlink" Target="https://github.com/opencv/opencv/pull/29947" TargetMode="External"/><Relationship Id="rId166" Type="http://schemas.openxmlformats.org/officeDocument/2006/relationships/hyperlink" Target="https://github.com/Yuansheng-Org/yuansheng-agents-log/blob/main/records/ffmpeg-h264-h265/checkasm_h264chroma/003_avg_h264_chroma_mc4_16_c/review/candidate-7a8e946abb-pr-description.md" TargetMode="External"/><Relationship Id="rId187" Type="http://schemas.openxmlformats.org/officeDocument/2006/relationships/hyperlink" Target="https://github.com/Yuansheng-Org/yuansheng-agents-log/tree/main/records/onednn/bnorm_f16_upstream/002_ncsp_batch_normalization_fwd_t_execute_forward_lambda" TargetMode="External"/><Relationship Id="rId331" Type="http://schemas.openxmlformats.org/officeDocument/2006/relationships/hyperlink" Target="https://github.com/Yuansheng-Org/yuansheng-agents-log/blob/main/records/ffmpeg-h264-h265/checkasm_hevc_pel/001_put_hevc_qpel_bi_w_hv_8/review/candidate-501082bb6b-pr-description.md" TargetMode="External"/><Relationship Id="rId352" Type="http://schemas.openxmlformats.org/officeDocument/2006/relationships/hyperlink" Target="https://github.com/Yuansheng-Org/yuansheng-agents-log/blob/main/records/ffmpeg-h264-h265/vp9_decode/018_idct_idct_16x16_add_c.part.0/review/candidate-f3c9afcaf1-pr-description.md" TargetMode="External"/><Relationship Id="rId373" Type="http://schemas.openxmlformats.org/officeDocument/2006/relationships/hyperlink" Target="https://github.com/Yuansheng-Org/yuansheng-agents-log/blob/main/records/pixman/lowlevel-blt-bilinear-117-117/002_bits_image_fetch_affine_no_alpha/review/performance-comparison.md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github.com/Yuansheng-Org/yuansheng-agents-log/tree/main/records/onednn/softmax_f16_upstream/008_jit_rvv_softmax_f16_exp_sub_sum" TargetMode="External"/><Relationship Id="rId233" Type="http://schemas.openxmlformats.org/officeDocument/2006/relationships/hyperlink" Target="https://github.com/RuyiAI-Stack/mxnet/pull/5" TargetMode="External"/><Relationship Id="rId254" Type="http://schemas.openxmlformats.org/officeDocument/2006/relationships/hyperlink" Target="https://github.com/Yuansheng-Org/yuansheng-agents-log/blob/main/records/mxnet/category-convolution/002_void_mxnet_op_im2col_float_mshadow_Stream_mshadow_cpu_float_cons/reviews/002_void_mxnet_op_im2col_float_mshadow_Stream_mshadow_cpu_float_cons.md" TargetMode="External"/><Relationship Id="rId28" Type="http://schemas.openxmlformats.org/officeDocument/2006/relationships/hyperlink" Target="https://github.com/Yuansheng-Org/yuansheng-agents-log/tree/main/records/mariadb/threads_1/001_mysys_namespace_crc32c_crc32c_slow_unsigned_int_void_const_unsig_1" TargetMode="External"/><Relationship Id="rId49" Type="http://schemas.openxmlformats.org/officeDocument/2006/relationships/hyperlink" Target="https://github.com/Yuansheng-Org/yuansheng-agents-log/tree/main/records/onnxruntime/onnxruntime_bert_perf_test_bert_like_seq128_t4/002_onnxruntime_concurrency_ThreadPoolTempl_onnxruntime_Env_onnxrunt" TargetMode="External"/><Relationship Id="rId114" Type="http://schemas.openxmlformats.org/officeDocument/2006/relationships/hyperlink" Target="https://gitlab.freedesktop.org/pixman/pixman/-/merge_requests/188" TargetMode="External"/><Relationship Id="rId275" Type="http://schemas.openxmlformats.org/officeDocument/2006/relationships/hyperlink" Target="https://github.com/Yuansheng-Org/yuansheng-agents-log/tree/main/records/faiss/sq-distance/001_DCTemplate_Quantizer8bitDirectSigned_RISCV_RVV" TargetMode="External"/><Relationship Id="rId296" Type="http://schemas.openxmlformats.org/officeDocument/2006/relationships/hyperlink" Target="https://github.com/Yuansheng-Org/yuansheng-agents-log/blob/main/records/faiss/sq-decode/006_QuantizerFP16_BF16_8bitDirect_RISCV_RVV_decode_vector/reviews/006_QuantizerFP16_BF16_8bitDirect_RISCV_RVV_decode_vector.md" TargetMode="External"/><Relationship Id="rId300" Type="http://schemas.openxmlformats.org/officeDocument/2006/relationships/hyperlink" Target="https://github.com/Yuansheng-Org/yuansheng-agents-log/tree/main/records/faiss/sq-encode/008_QuantizerFP16_RISCV_RVV_encode_vector" TargetMode="External"/><Relationship Id="rId60" Type="http://schemas.openxmlformats.org/officeDocument/2006/relationships/hyperlink" Target="https://github.com/Yuansheng-Org/yuansheng-agents-log/tree/main/records/postgresql/select_only_clients_16/024_PinBuffer" TargetMode="External"/><Relationship Id="rId81" Type="http://schemas.openxmlformats.org/officeDocument/2006/relationships/hyperlink" Target="https://github.com/Yuansheng-Org/yuansheng-agents-log/tree/main/records/openblas/ctrmm_512x512/004_ctrmm_kernel_LN" TargetMode="External"/><Relationship Id="rId135" Type="http://schemas.openxmlformats.org/officeDocument/2006/relationships/hyperlink" Target="https://github.com/Yuansheng-Org/yuansheng-agents-log/tree/main/records/opencv/core/015_cv_ReduceR_Invoker_unsigned_char_unsigned_char_unsigned_char_cv_" TargetMode="External"/><Relationship Id="rId156" Type="http://schemas.openxmlformats.org/officeDocument/2006/relationships/hyperlink" Target="https://github.com/Yuansheng-Org/yuansheng-agents-log/tree/main/records/opencv/core/008_cv_hal_normL2Sqr_float_const_float_const_int_1" TargetMode="External"/><Relationship Id="rId177" Type="http://schemas.openxmlformats.org/officeDocument/2006/relationships/hyperlink" Target="https://github.com/uxlfoundation/oneDNN/pull/5981" TargetMode="External"/><Relationship Id="rId198" Type="http://schemas.openxmlformats.org/officeDocument/2006/relationships/hyperlink" Target="https://github.com/Yuansheng-Org/yuansheng-agents-log/blob/main/records/onednn/ip_f16_upstream/001_001-std_Function_handler_void_long_long_dnnl_impl_cpu_ref_inner_/review/pr.md" TargetMode="External"/><Relationship Id="rId321" Type="http://schemas.openxmlformats.org/officeDocument/2006/relationships/hyperlink" Target="https://github.com/Yuansheng-Org/yuansheng-agents-log/tree/main/records/glibc/wcsmbs-benchset/010_wcschrnul" TargetMode="External"/><Relationship Id="rId342" Type="http://schemas.openxmlformats.org/officeDocument/2006/relationships/hyperlink" Target="https://github.com/Yuansheng-Org/yuansheng-agents-log/tree/main/records/ffmpeg-h264-h265/mpeg4_encode/003_ff_jpeg_fdct_islow_8" TargetMode="External"/><Relationship Id="rId363" Type="http://schemas.openxmlformats.org/officeDocument/2006/relationships/hyperlink" Target="https://github.com/Yuansheng-Org/yuansheng-agents-log/tree/main/records/pixman/lowlevel-blt-bilinear-042-042/001_bits_image_fetch_bilinear_affine_none_r5g6b5" TargetMode="External"/><Relationship Id="rId202" Type="http://schemas.openxmlformats.org/officeDocument/2006/relationships/hyperlink" Target="https://github.com/Yuansheng-Org/yuansheng-agents-log/blob/main/records/onednn/lnorm_f16_upstream/006_jit_rvv_layernorm_f16_fused_kernel_t.3/review/pr.md" TargetMode="External"/><Relationship Id="rId223" Type="http://schemas.openxmlformats.org/officeDocument/2006/relationships/hyperlink" Target="https://github.com/Yuansheng-Org/yuansheng-agents-log/tree/main/records/mxnet/category-activation/017_MapPlan_ReduceWithAxisExp_sum_mul" TargetMode="External"/><Relationship Id="rId244" Type="http://schemas.openxmlformats.org/officeDocument/2006/relationships/hyperlink" Target="https://github.com/Yuansheng-Org/yuansheng-agents-log/tree/main/records/mxnet/category-misc/002_MapPlan_UpSamplingNearestExp_saveto" TargetMode="External"/><Relationship Id="rId18" Type="http://schemas.openxmlformats.org/officeDocument/2006/relationships/hyperlink" Target="https://github.com/redis/redis/pull/15858" TargetMode="External"/><Relationship Id="rId39" Type="http://schemas.openxmlformats.org/officeDocument/2006/relationships/hyperlink" Target="https://github.com/Yuansheng-Org/yuansheng-agents-log/blob/main/records/vllm/vllm-bench-throughput/002_cpu_attention_AttentionMainLoop_cpu_attention_AttentionImpl_cpu_/review/vllm_0001_pr_description_mx16_rvv_attention.md" TargetMode="External"/><Relationship Id="rId265" Type="http://schemas.openxmlformats.org/officeDocument/2006/relationships/hyperlink" Target="https://github.com/RuyiAI-Stack/mxnet/pull/13" TargetMode="External"/><Relationship Id="rId286" Type="http://schemas.openxmlformats.org/officeDocument/2006/relationships/hyperlink" Target="https://github.com/Yuansheng-Org/yuansheng-agents-log/blob/main/records/faiss/sq-decode/004_decode_bf16_simd/reviews/004_decode_bf16_simd.md" TargetMode="External"/><Relationship Id="rId50" Type="http://schemas.openxmlformats.org/officeDocument/2006/relationships/hyperlink" Target="https://github.com/microsoft/onnxruntime/pull/32583" TargetMode="External"/><Relationship Id="rId104" Type="http://schemas.openxmlformats.org/officeDocument/2006/relationships/hyperlink" Target="https://github.com/Yuansheng-Org/yuansheng-agents-log/tree/main/records/pixman/lowlevel-blt-bilinear-094-094/001_rvv_composite_over_n_8888_8888_ca" TargetMode="External"/><Relationship Id="rId125" Type="http://schemas.openxmlformats.org/officeDocument/2006/relationships/hyperlink" Target="https://github.com/opencv/opencv/pull/29917" TargetMode="External"/><Relationship Id="rId146" Type="http://schemas.openxmlformats.org/officeDocument/2006/relationships/hyperlink" Target="https://github.com/Yuansheng-Org/yuansheng-agents-log/blob/main/records/opencv/video/010_cv_detail_LKTrackerInvoker_operator/reviews/010_cv_detail_LKTrackerInvoker_operator.md" TargetMode="External"/><Relationship Id="rId167" Type="http://schemas.openxmlformats.org/officeDocument/2006/relationships/hyperlink" Target="https://github.com/Yuansheng-Org/yuansheng-agents-log/tree/main/records/onednn/softmax_f32_upstream/dnnl_impl_cpu_rv64_anonymous_namespace_compute_softmax_f32_rvv_float_const_float_long_bool_7bb41bca" TargetMode="External"/><Relationship Id="rId188" Type="http://schemas.openxmlformats.org/officeDocument/2006/relationships/hyperlink" Target="https://github.com/Yuansheng-Org/yuansheng-agents-log/tree/main/records/onednn/bnorm_f16_upstream/002_ncsp_batch_normalization_fwd_t_execute_forward_lambda" TargetMode="External"/><Relationship Id="rId311" Type="http://schemas.openxmlformats.org/officeDocument/2006/relationships/hyperlink" Target="https://github.com/Yuansheng-Org/yuansheng-agents-log/tree/main/records/glibc/string-benchset/006_strrchr_vector" TargetMode="External"/><Relationship Id="rId332" Type="http://schemas.openxmlformats.org/officeDocument/2006/relationships/hyperlink" Target="https://github.com/Yuansheng-Org/yuansheng-agents-log/tree/main/records/ffmpeg-h264-h265/checkasm_sw_scale/001_yuv2planeX_10LE_c" TargetMode="External"/><Relationship Id="rId353" Type="http://schemas.openxmlformats.org/officeDocument/2006/relationships/hyperlink" Target="https://github.com/Yuansheng-Org/yuansheng-agents-log/tree/main/records/caffe/bvlc_alexnet/004_im2col_cpu" TargetMode="External"/><Relationship Id="rId374" Type="http://schemas.openxmlformats.org/officeDocument/2006/relationships/hyperlink" Target="https://github.com/Yuansheng-Org/yuansheng-agents-log/tree/main/records/pixman/lowlevel-blt-bilinear-041-041/004_fast_fetch_r5g6b5" TargetMode="External"/><Relationship Id="rId71" Type="http://schemas.openxmlformats.org/officeDocument/2006/relationships/hyperlink" Target="https://github.com/Yuansheng-Org/yuansheng-agents-log/blob/main/records/golang/BenchmarkMallocgc_scan_noscan_size_176_kind_mallocgc/031_math_bits_TrailingZeros/review/REVIEW.md" TargetMode="External"/><Relationship Id="rId92" Type="http://schemas.openxmlformats.org/officeDocument/2006/relationships/hyperlink" Target="https://github.com/Yuansheng-Org/yuansheng-agents-log/tree/main/records/openblas/sger_2048x2048/002_saxpy_k" TargetMode="External"/><Relationship Id="rId213" Type="http://schemas.openxmlformats.org/officeDocument/2006/relationships/hyperlink" Target="https://github.com/uxlfoundation/oneDNN/pull/6049" TargetMode="External"/><Relationship Id="rId234" Type="http://schemas.openxmlformats.org/officeDocument/2006/relationships/hyperlink" Target="https://github.com/Yuansheng-Org/yuansheng-agents-log/blob/main/records/mxnet/category-nn-basic/010_seq_reduce_compute_mxnet_op_mshadow_op_sum_2_double_float_float_/reviews/010_seq_reduce_compute_mxnet_op_mshadow_op_sum_2_double_float_float_.m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Yuansheng-Org/yuansheng-agents-log/tree/main/records/mariadb/threads_1/001_mysys_namespace_crc32c_crc32c_slow_unsigned_int_void_const_unsig_1" TargetMode="External"/><Relationship Id="rId255" Type="http://schemas.openxmlformats.org/officeDocument/2006/relationships/hyperlink" Target="https://github.com/Yuansheng-Org/yuansheng-agents-log/tree/main/records/mxnet/category-activation/002_void_mxnet_op_mxnet_op_Softmax_mxnet_op_mxnet_op_log_softmax_fwd" TargetMode="External"/><Relationship Id="rId276" Type="http://schemas.openxmlformats.org/officeDocument/2006/relationships/hyperlink" Target="https://github.com/Yuansheng-Org/yuansheng-agents-log/tree/main/records/faiss/sq-distance/001_DCTemplate_Quantizer8bitDirectSigned_RISCV_RVV" TargetMode="External"/><Relationship Id="rId297" Type="http://schemas.openxmlformats.org/officeDocument/2006/relationships/hyperlink" Target="https://github.com/Yuansheng-Org/yuansheng-agents-log/tree/main/records/faiss/sq-encode/007_QuantizerTemplate_RISCV_RVV_encode_vector" TargetMode="External"/><Relationship Id="rId40" Type="http://schemas.openxmlformats.org/officeDocument/2006/relationships/hyperlink" Target="https://github.com/Yuansheng-Org/yuansheng-agents-log/tree/main/records/openssl/ed448-sign/001_ossl_curve448_precomputed_scalarmul" TargetMode="External"/><Relationship Id="rId115" Type="http://schemas.openxmlformats.org/officeDocument/2006/relationships/hyperlink" Target="https://github.com/Yuansheng-Org/yuansheng-agents-log/blob/main/records/pixman/affine-bench-bilinear-scale-2x/002_fast_fetch_bilinear_cover/review/002_fast_fetch_bilinear_cover.%E6%80%A7%E8%83%BD%E6%95%B0%E6%8D%AE.tsv" TargetMode="External"/><Relationship Id="rId136" Type="http://schemas.openxmlformats.org/officeDocument/2006/relationships/hyperlink" Target="https://github.com/Yuansheng-Org/yuansheng-agents-log/tree/main/records/opencv/core/015_cv_ReduceR_Invoker_unsigned_char_unsigned_char_unsigned_char_cv_" TargetMode="External"/><Relationship Id="rId157" Type="http://schemas.openxmlformats.org/officeDocument/2006/relationships/hyperlink" Target="https://github.com/opencv/opencv/pull/30018" TargetMode="External"/><Relationship Id="rId178" Type="http://schemas.openxmlformats.org/officeDocument/2006/relationships/hyperlink" Target="https://github.com/Yuansheng-Org/yuansheng-agents-log/blob/main/records/onednn/eltwise_f16_upstream/jit_uni_kernel.2/review/pr.md" TargetMode="External"/><Relationship Id="rId301" Type="http://schemas.openxmlformats.org/officeDocument/2006/relationships/hyperlink" Target="https://github.com/Yuansheng-Org/yuansheng-agents-log/tree/main/records/faiss/sq-encode/008_QuantizerFP16_RISCV_RVV_encode_vector" TargetMode="External"/><Relationship Id="rId322" Type="http://schemas.openxmlformats.org/officeDocument/2006/relationships/hyperlink" Target="https://github.com/Yuansheng-Org/yuansheng-agents-log/blob/main/records/glibc/wcsmbs-benchset/010_wcschrnul/review/two-platform-prefix-validation-20260920.md" TargetMode="External"/><Relationship Id="rId343" Type="http://schemas.openxmlformats.org/officeDocument/2006/relationships/hyperlink" Target="https://github.com/Yuansheng-Org/yuansheng-agents-log/blob/main/records/ffmpeg-h264-h265/mpeg4_encode/003_ff_jpeg_fdct_islow_8/review/candidate-b5cbe0bd4b.md" TargetMode="External"/><Relationship Id="rId364" Type="http://schemas.openxmlformats.org/officeDocument/2006/relationships/hyperlink" Target="https://github.com/Yuansheng-Org/yuansheng-agents-log/blob/main/records/pixman/lowlevel-blt-bilinear-042-042/001_bits_image_fetch_bilinear_affine_none_r5g6b5/review/performance-comparison.md" TargetMode="External"/><Relationship Id="rId61" Type="http://schemas.openxmlformats.org/officeDocument/2006/relationships/hyperlink" Target="https://github.com/Yuansheng-Org/yuansheng-agents-log/tree/main/records/postgresql/select_only_clients_16/024_PinBuffer" TargetMode="External"/><Relationship Id="rId82" Type="http://schemas.openxmlformats.org/officeDocument/2006/relationships/hyperlink" Target="https://github.com/OpenMathLib/OpenBLAS/pull/6052" TargetMode="External"/><Relationship Id="rId199" Type="http://schemas.openxmlformats.org/officeDocument/2006/relationships/hyperlink" Target="https://github.com/Yuansheng-Org/yuansheng-agents-log/tree/main/records/onednn/lnorm_f16_upstream/006_jit_rvv_layernorm_f16_fused_kernel_t.3" TargetMode="External"/><Relationship Id="rId203" Type="http://schemas.openxmlformats.org/officeDocument/2006/relationships/hyperlink" Target="https://github.com/Yuansheng-Org/yuansheng-agents-log/tree/main/records/onednn/pool_f16_upstream/001_jit_uni_pool_ncsp_kernel_t.8" TargetMode="External"/><Relationship Id="rId19" Type="http://schemas.openxmlformats.org/officeDocument/2006/relationships/hyperlink" Target="https://github.com/Yuansheng-Org/yuansheng-agents-log/blob/main/records/redis/bgsave_set/018_siphash/review/riscv64_zbb_siphash.perf.md" TargetMode="External"/><Relationship Id="rId224" Type="http://schemas.openxmlformats.org/officeDocument/2006/relationships/hyperlink" Target="https://github.com/Yuansheng-Org/yuansheng-agents-log/tree/main/records/mxnet/category-activation/017_MapPlan_ReduceWithAxisExp_sum_mul" TargetMode="External"/><Relationship Id="rId245" Type="http://schemas.openxmlformats.org/officeDocument/2006/relationships/hyperlink" Target="https://github.com/RuyiAI-Stack/mxnet/pull/8" TargetMode="External"/><Relationship Id="rId266" Type="http://schemas.openxmlformats.org/officeDocument/2006/relationships/hyperlink" Target="https://github.com/Yuansheng-Org/yuansheng-agents-log/blob/main/records/mxnet/category-convolution/003_ConvolutionOp_cpu_float_BackwardData/reviews/003_ConvolutionOp_cpu_float_BackwardData.md" TargetMode="External"/><Relationship Id="rId287" Type="http://schemas.openxmlformats.org/officeDocument/2006/relationships/hyperlink" Target="https://github.com/Yuansheng-Org/yuansheng-agents-log/tree/main/records/faiss/sq-encode/003_Quantizer8bitDirect_RISCV_RVV_encode_vector" TargetMode="External"/><Relationship Id="rId30" Type="http://schemas.openxmlformats.org/officeDocument/2006/relationships/hyperlink" Target="https://github.com/MariaDB/server/pull/5746" TargetMode="External"/><Relationship Id="rId105" Type="http://schemas.openxmlformats.org/officeDocument/2006/relationships/hyperlink" Target="https://github.com/Yuansheng-Org/yuansheng-agents-log/tree/main/records/pixman/lowlevel-blt-bilinear-094-094/001_rvv_composite_over_n_8888_8888_ca" TargetMode="External"/><Relationship Id="rId126" Type="http://schemas.openxmlformats.org/officeDocument/2006/relationships/hyperlink" Target="https://github.com/Yuansheng-Org/yuansheng-agents-log/blob/main/records/opencv/core/026_cv_cpu_baseline_cvt32f16s_unsigned_char_const_unsigned_long_unsi/reviews/026_cv_cpu_baseline_cvt32f16s_unsigned_char_const_unsigned_long_unsi.md" TargetMode="External"/><Relationship Id="rId147" Type="http://schemas.openxmlformats.org/officeDocument/2006/relationships/hyperlink" Target="https://github.com/Yuansheng-Org/yuansheng-agents-log/tree/main/records/opencv/video/009_DISOpticalFlowImpl_PatchInverseSearch_ParBody_operator" TargetMode="External"/><Relationship Id="rId168" Type="http://schemas.openxmlformats.org/officeDocument/2006/relationships/hyperlink" Target="https://github.com/Yuansheng-Org/yuansheng-agents-log/tree/main/records/onednn/softmax_f32_upstream/dnnl_impl_cpu_rv64_anonymous_namespace_compute_softmax_f32_rvv_float_const_float_long_bool_7bb41bca" TargetMode="External"/><Relationship Id="rId312" Type="http://schemas.openxmlformats.org/officeDocument/2006/relationships/hyperlink" Target="https://github.com/Yuansheng-Org/yuansheng-agents-log/tree/main/records/glibc/string-benchset/006_strrchr_vector" TargetMode="External"/><Relationship Id="rId333" Type="http://schemas.openxmlformats.org/officeDocument/2006/relationships/hyperlink" Target="https://github.com/Yuansheng-Org/yuansheng-agents-log/tree/main/records/ffmpeg-h264-h265/checkasm_sw_scale/001_yuv2planeX_10LE_c" TargetMode="External"/><Relationship Id="rId354" Type="http://schemas.openxmlformats.org/officeDocument/2006/relationships/hyperlink" Target="https://github.com/Yuansheng-Org/yuansheng-agents-log/tree/main/records/caffe/bvlc_alexnet/004_im2col_cpu" TargetMode="External"/><Relationship Id="rId51" Type="http://schemas.openxmlformats.org/officeDocument/2006/relationships/hyperlink" Target="https://github.com/Yuansheng-Org/yuansheng-agents-log/blob/main/records/onnxruntime/onnxruntime_bert_perf_test_bert_like_seq128_t4/002_onnxruntime_concurrency_ThreadPoolTempl_onnxruntime_Env_onnxrunt/reviews/002_onnxruntime_concurrency_ThreadPoolTempl_onnxruntime_Env_onnxrunt.md" TargetMode="External"/><Relationship Id="rId72" Type="http://schemas.openxmlformats.org/officeDocument/2006/relationships/hyperlink" Target="https://github.com/Yuansheng-Org/yuansheng-agents-log/tree/main/records/openblas/cblas_cgemm_512x512/001_cgemm_kernel_n" TargetMode="External"/><Relationship Id="rId93" Type="http://schemas.openxmlformats.org/officeDocument/2006/relationships/hyperlink" Target="https://github.com/Yuansheng-Org/yuansheng-agents-log/tree/main/records/openblas/sger_2048x2048/002_saxpy_k" TargetMode="External"/><Relationship Id="rId189" Type="http://schemas.openxmlformats.org/officeDocument/2006/relationships/hyperlink" Target="https://github.com/uxlfoundation/oneDNN/pull/6043" TargetMode="External"/><Relationship Id="rId375" Type="http://schemas.openxmlformats.org/officeDocument/2006/relationships/hyperlink" Target="https://github.com/Yuansheng-Org/yuansheng-agents-log/tree/main/records/pixman/lowlevel-blt-bilinear-041-041/004_fast_fetch_r5g6b5" TargetMode="External"/><Relationship Id="rId3" Type="http://schemas.openxmlformats.org/officeDocument/2006/relationships/styles" Target="styles.xml"/><Relationship Id="rId214" Type="http://schemas.openxmlformats.org/officeDocument/2006/relationships/hyperlink" Target="https://github.com/Yuansheng-Org/yuansheng-agents-log/blob/main/records/onednn/softmax_f16_upstream/008_jit_rvv_softmax_f16_exp_sub_sum/review/pr.md" TargetMode="External"/><Relationship Id="rId235" Type="http://schemas.openxmlformats.org/officeDocument/2006/relationships/hyperlink" Target="https://github.com/Yuansheng-Org/yuansheng-agents-log/tree/main/records/mxnet/category-activation/019_Kernel_backward_grad_tuned_relu_grad" TargetMode="External"/><Relationship Id="rId256" Type="http://schemas.openxmlformats.org/officeDocument/2006/relationships/hyperlink" Target="https://github.com/Yuansheng-Org/yuansheng-agents-log/tree/main/records/mxnet/category-activation/002_void_mxnet_op_mxnet_op_Softmax_mxnet_op_mxnet_op_log_softmax_fwd" TargetMode="External"/><Relationship Id="rId277" Type="http://schemas.openxmlformats.org/officeDocument/2006/relationships/hyperlink" Target="https://github.com/facebookresearch/faiss/pull/5638" TargetMode="External"/><Relationship Id="rId298" Type="http://schemas.openxmlformats.org/officeDocument/2006/relationships/hyperlink" Target="https://github.com/Yuansheng-Org/yuansheng-agents-log/tree/main/records/faiss/sq-encode/007_QuantizerTemplate_RISCV_RVV_encode_vector" TargetMode="External"/><Relationship Id="rId116" Type="http://schemas.openxmlformats.org/officeDocument/2006/relationships/hyperlink" Target="https://github.com/Yuansheng-Org/yuansheng-agents-log/tree/main/records/pixman/radial-perf-full/001_radial_write_color" TargetMode="External"/><Relationship Id="rId137" Type="http://schemas.openxmlformats.org/officeDocument/2006/relationships/hyperlink" Target="https://github.com/opencv/opencv/pull/29930" TargetMode="External"/><Relationship Id="rId158" Type="http://schemas.openxmlformats.org/officeDocument/2006/relationships/hyperlink" Target="https://github.com/Yuansheng-Org/yuansheng-agents-log/blob/main/records/opencv/core/008_cv_hal_normL2Sqr_float_const_float_const_int_1/reviews/008_cv_hal_normL2Sqr_float_const_float_const_int_1.md" TargetMode="External"/><Relationship Id="rId302" Type="http://schemas.openxmlformats.org/officeDocument/2006/relationships/hyperlink" Target="https://github.com/Yuansheng-Org/yuansheng-agents-log/tree/main/records/openssl/ecdhp256/009_ossl_ec_GFp_simple_ladder_step" TargetMode="External"/><Relationship Id="rId323" Type="http://schemas.openxmlformats.org/officeDocument/2006/relationships/hyperlink" Target="https://github.com/Yuansheng-Org/yuansheng-agents-log/tree/main/records/pytorch/ao_sparsifier/001_mul_kernel_vectorized_loop" TargetMode="External"/><Relationship Id="rId344" Type="http://schemas.openxmlformats.org/officeDocument/2006/relationships/hyperlink" Target="https://github.com/Yuansheng-Org/yuansheng-agents-log/tree/main/records/ffmpeg-h264-h265/vp8_decode/003_vp8_v_loop_filter16_inner_c" TargetMode="External"/><Relationship Id="rId20" Type="http://schemas.openxmlformats.org/officeDocument/2006/relationships/hyperlink" Target="https://github.com/Yuansheng-Org/yuansheng-agents-log/tree/main/records/redis/incr/015_getMonotonicUs_posix.lto_priv.0" TargetMode="External"/><Relationship Id="rId41" Type="http://schemas.openxmlformats.org/officeDocument/2006/relationships/hyperlink" Target="https://github.com/Yuansheng-Org/yuansheng-agents-log/tree/main/records/openssl/ed448-sign/001_ossl_curve448_precomputed_scalarmul" TargetMode="External"/><Relationship Id="rId62" Type="http://schemas.openxmlformats.org/officeDocument/2006/relationships/hyperlink" Target="https://www.postgresql.org/message-id/162ef016.d668.1a0b26c7630.Coremail.wanghongyan2025@iscas.ac.cn" TargetMode="External"/><Relationship Id="rId83" Type="http://schemas.openxmlformats.org/officeDocument/2006/relationships/hyperlink" Target="https://github.com/Yuansheng-Org/yuansheng-agents-log/blob/main/records/openblas/ctrmm_512x512/004_ctrmm_kernel_LN/review/performance-comparison.md" TargetMode="External"/><Relationship Id="rId179" Type="http://schemas.openxmlformats.org/officeDocument/2006/relationships/hyperlink" Target="https://github.com/Yuansheng-Org/yuansheng-agents-log/tree/main/records/onednn/conv_f32_upstream/jit_uni_reorder_kernel_f32.6" TargetMode="External"/><Relationship Id="rId365" Type="http://schemas.openxmlformats.org/officeDocument/2006/relationships/hyperlink" Target="https://github.com/Yuansheng-Org/yuansheng-agents-log/tree/main/records/pixman/lowlevel-blt-nearest-022-022/001_bits_image_fetch_nearest_affine_none_a8r8g8b8" TargetMode="External"/><Relationship Id="rId190" Type="http://schemas.openxmlformats.org/officeDocument/2006/relationships/hyperlink" Target="https://github.com/Yuansheng-Org/yuansheng-agents-log/blob/main/records/onednn/bnorm_f16_upstream/002_ncsp_batch_normalization_fwd_t_execute_forward_lambda/review/pr.md" TargetMode="External"/><Relationship Id="rId204" Type="http://schemas.openxmlformats.org/officeDocument/2006/relationships/hyperlink" Target="https://github.com/Yuansheng-Org/yuansheng-agents-log/tree/main/records/onednn/pool_f16_upstream/001_jit_uni_pool_ncsp_kernel_t.8" TargetMode="External"/><Relationship Id="rId225" Type="http://schemas.openxmlformats.org/officeDocument/2006/relationships/hyperlink" Target="https://github.com/RuyiAI-Stack/mxnet/pull/3" TargetMode="External"/><Relationship Id="rId246" Type="http://schemas.openxmlformats.org/officeDocument/2006/relationships/hyperlink" Target="https://github.com/Yuansheng-Org/yuansheng-agents-log/blob/main/records/mxnet/category-misc/002_MapPlan_UpSamplingNearestExp_saveto/reviews/002_MapPlan_UpSamplingNearestExp_saveto.md" TargetMode="External"/><Relationship Id="rId267" Type="http://schemas.openxmlformats.org/officeDocument/2006/relationships/hyperlink" Target="https://github.com/Yuansheng-Org/yuansheng-agents-log/tree/main/records/mxnet/category-misc/003_mxnet_op_mxnet_op_Kernel_mxnet_op_cumsum_forward_mshadow_cpu_Lau" TargetMode="External"/><Relationship Id="rId288" Type="http://schemas.openxmlformats.org/officeDocument/2006/relationships/hyperlink" Target="https://github.com/Yuansheng-Org/yuansheng-agents-log/tree/main/records/faiss/sq-encode/003_Quantizer8bitDirect_RISCV_RVV_encode_vector" TargetMode="External"/><Relationship Id="rId106" Type="http://schemas.openxmlformats.org/officeDocument/2006/relationships/hyperlink" Target="https://gitlab.freedesktop.org/pixman/pixman/-/merge_requests/186" TargetMode="External"/><Relationship Id="rId127" Type="http://schemas.openxmlformats.org/officeDocument/2006/relationships/hyperlink" Target="https://github.com/Yuansheng-Org/yuansheng-agents-log/tree/main/records/opencv/core/030_reduceRowSum_8u32s" TargetMode="External"/><Relationship Id="rId313" Type="http://schemas.openxmlformats.org/officeDocument/2006/relationships/hyperlink" Target="https://github.com/Yuansheng-Org/yuansheng-agents-log/blob/main/records/glibc/string-benchset/006_strrchr_vector/review/test-k3-hybrid-20260921.md" TargetMode="External"/><Relationship Id="rId10" Type="http://schemas.openxmlformats.org/officeDocument/2006/relationships/hyperlink" Target="https://github.com/redis/redis/pull/15785" TargetMode="External"/><Relationship Id="rId31" Type="http://schemas.openxmlformats.org/officeDocument/2006/relationships/hyperlink" Target="https://github.com/Yuansheng-Org/yuansheng-agents-log/blob/main/records/mariadb/threads_1/001_mysys_namespace_crc32c_crc32c_slow_unsigned_int_void_const_unsig_1/review/PR-B_riscv64_zvbc_crc32c.perf.md" TargetMode="External"/><Relationship Id="rId52" Type="http://schemas.openxmlformats.org/officeDocument/2006/relationships/hyperlink" Target="https://github.com/Yuansheng-Org/yuansheng-agents-log/tree/main/records/onnxruntime/onnxruntime_perf_test_conv_relu_t1/002_MlasActivation_MLAS_ACTIVATION_const_float_float_const_unsigned_" TargetMode="External"/><Relationship Id="rId73" Type="http://schemas.openxmlformats.org/officeDocument/2006/relationships/hyperlink" Target="https://github.com/Yuansheng-Org/yuansheng-agents-log/tree/main/records/openblas/cblas_cgemm_512x512/001_cgemm_kernel_n" TargetMode="External"/><Relationship Id="rId94" Type="http://schemas.openxmlformats.org/officeDocument/2006/relationships/hyperlink" Target="https://github.com/OpenMathLib/OpenBLAS/pull/6056" TargetMode="External"/><Relationship Id="rId148" Type="http://schemas.openxmlformats.org/officeDocument/2006/relationships/hyperlink" Target="https://github.com/Yuansheng-Org/yuansheng-agents-log/tree/main/records/opencv/video/009_DISOpticalFlowImpl_PatchInverseSearch_ParBody_operator" TargetMode="External"/><Relationship Id="rId169" Type="http://schemas.openxmlformats.org/officeDocument/2006/relationships/hyperlink" Target="https://github.com/uxlfoundation/oneDNN/pull/5971" TargetMode="External"/><Relationship Id="rId334" Type="http://schemas.openxmlformats.org/officeDocument/2006/relationships/hyperlink" Target="https://github.com/Yuansheng-Org/yuansheng-agents-log/blob/main/records/ffmpeg-h264-h265/checkasm_sw_scale/001_yuv2planeX_10LE_c/review/candidate-52464f8bdb.md" TargetMode="External"/><Relationship Id="rId355" Type="http://schemas.openxmlformats.org/officeDocument/2006/relationships/hyperlink" Target="https://github.com/Yuansheng-Org/yuansheng-agents-log/blob/main/records/caffe/bvlc_alexnet/004_im2col_cpu/review/pr_description.md" TargetMode="External"/><Relationship Id="rId376" Type="http://schemas.openxmlformats.org/officeDocument/2006/relationships/hyperlink" Target="https://github.com/Yuansheng-Org/yuansheng-agents-log/blob/main/records/pixman/lowlevel-blt-bilinear-041-041/004_fast_fetch_r5g6b5/review/performance-comparison.md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github.com/Yuansheng-Org/yuansheng-agents-log/tree/main/records/onednn/conv_f32_upstream/jit_uni_reorder_kernel_f32.6" TargetMode="External"/><Relationship Id="rId215" Type="http://schemas.openxmlformats.org/officeDocument/2006/relationships/hyperlink" Target="https://github.com/Yuansheng-Org/yuansheng-agents-log/tree/main/records/mxnet/category-nn-basic/003_void_mxnet_op_broadcast_seq_reduce_compute_mshadow_red_sum_5_dou" TargetMode="External"/><Relationship Id="rId236" Type="http://schemas.openxmlformats.org/officeDocument/2006/relationships/hyperlink" Target="https://github.com/Yuansheng-Org/yuansheng-agents-log/tree/main/records/mxnet/category-activation/019_Kernel_backward_grad_tuned_relu_grad" TargetMode="External"/><Relationship Id="rId257" Type="http://schemas.openxmlformats.org/officeDocument/2006/relationships/hyperlink" Target="https://github.com/RuyiAI-Stack/mxnet/pull/11" TargetMode="External"/><Relationship Id="rId278" Type="http://schemas.openxmlformats.org/officeDocument/2006/relationships/hyperlink" Target="https://github.com/Yuansheng-Org/yuansheng-agents-log/blob/main/records/faiss/sq-distance/001_DCTemplate_Quantizer8bitDirectSigned_RISCV_RVV/reviews/001_DCTemplate_Quantizer8bitDirectSigned_RISCV_RVV.md" TargetMode="External"/><Relationship Id="rId303" Type="http://schemas.openxmlformats.org/officeDocument/2006/relationships/hyperlink" Target="https://github.com/Yuansheng-Org/yuansheng-agents-log/tree/main/records/openssl/ecdhp256/009_ossl_ec_GFp_simple_ladder_step" TargetMode="External"/><Relationship Id="rId42" Type="http://schemas.openxmlformats.org/officeDocument/2006/relationships/hyperlink" Target="https://github.com/openssl/openssl/pull/32835" TargetMode="External"/><Relationship Id="rId84" Type="http://schemas.openxmlformats.org/officeDocument/2006/relationships/hyperlink" Target="https://github.com/Yuansheng-Org/yuansheng-agents-log/tree/main/records/openblas/cblas_cgemm_512x512/003_cgemm_oncopy" TargetMode="External"/><Relationship Id="rId138" Type="http://schemas.openxmlformats.org/officeDocument/2006/relationships/hyperlink" Target="https://github.com/Yuansheng-Org/yuansheng-agents-log/blob/main/records/opencv/core/015_cv_ReduceR_Invoker_unsigned_char_unsigned_char_unsigned_char_cv_/reviews/015_cv_ReduceR_Invoker_unsigned_char_unsigned_char_unsigned_char_cv_.md" TargetMode="External"/><Relationship Id="rId345" Type="http://schemas.openxmlformats.org/officeDocument/2006/relationships/hyperlink" Target="https://github.com/Yuansheng-Org/yuansheng-agents-log/tree/main/records/ffmpeg-h264-h265/vp8_decode/003_vp8_v_loop_filter16_inner_c" TargetMode="External"/><Relationship Id="rId191" Type="http://schemas.openxmlformats.org/officeDocument/2006/relationships/hyperlink" Target="https://github.com/Yuansheng-Org/yuansheng-agents-log/tree/main/records/onednn/conv_f16_upstream/001_std_Function_handler_void_long_long_long_long_long_long_dnnl_imp" TargetMode="External"/><Relationship Id="rId205" Type="http://schemas.openxmlformats.org/officeDocument/2006/relationships/hyperlink" Target="https://github.com/uxlfoundation/oneDNN/pull/6047" TargetMode="External"/><Relationship Id="rId247" Type="http://schemas.openxmlformats.org/officeDocument/2006/relationships/hyperlink" Target="https://github.com/Yuansheng-Org/yuansheng-agents-log/tree/main/records/mxnet/category-loss/002_mxnet_warpctc_CpuCTC_float_log_softmax" TargetMode="External"/><Relationship Id="rId107" Type="http://schemas.openxmlformats.org/officeDocument/2006/relationships/hyperlink" Target="https://github.com/Yuansheng-Org/yuansheng-agents-log/blob/main/records/pixman/lowlevel-blt-bilinear-094-094/001_rvv_composite_over_n_8888_8888_ca/review/001_rvv_composite_over_n_8888_8888_ca.md" TargetMode="External"/><Relationship Id="rId289" Type="http://schemas.openxmlformats.org/officeDocument/2006/relationships/hyperlink" Target="https://github.com/facebookresearch/faiss/pull/5640" TargetMode="External"/><Relationship Id="rId11" Type="http://schemas.openxmlformats.org/officeDocument/2006/relationships/hyperlink" Target="https://github.com/Yuansheng-Org/yuansheng-agents-log/blob/main/records/redis/bgsave_set/001_crcspeed64little/review/PR-A_riscv64_zbc_crc64.perf.md" TargetMode="External"/><Relationship Id="rId53" Type="http://schemas.openxmlformats.org/officeDocument/2006/relationships/hyperlink" Target="https://github.com/Yuansheng-Org/yuansheng-agents-log/tree/main/records/onnxruntime/onnxruntime_perf_test_conv_relu_t1/002_MlasActivation_MLAS_ACTIVATION_const_float_float_const_unsigned_" TargetMode="External"/><Relationship Id="rId149" Type="http://schemas.openxmlformats.org/officeDocument/2006/relationships/hyperlink" Target="https://github.com/opencv/opencv/pull/29961" TargetMode="External"/><Relationship Id="rId314" Type="http://schemas.openxmlformats.org/officeDocument/2006/relationships/hyperlink" Target="https://github.com/Yuansheng-Org/yuansheng-agents-log/tree/main/records/glibc/string-benchset/017_memcmp_vector" TargetMode="External"/><Relationship Id="rId356" Type="http://schemas.openxmlformats.org/officeDocument/2006/relationships/hyperlink" Target="https://github.com/Yuansheng-Org/yuansheng-agents-log/tree/main/records/caffe/bvlc_alexnet/006_caffe_PoolingLayer_float_Forward_cpu" TargetMode="External"/><Relationship Id="rId95" Type="http://schemas.openxmlformats.org/officeDocument/2006/relationships/hyperlink" Target="https://github.com/Yuansheng-Org/yuansheng-agents-log/blob/main/records/openblas/sger_2048x2048/002_saxpy_k/review/performance-comparison.md" TargetMode="External"/><Relationship Id="rId160" Type="http://schemas.openxmlformats.org/officeDocument/2006/relationships/hyperlink" Target="https://github.com/Yuansheng-Org/yuansheng-agents-log/tree/main/records/ffmpeg-h264-h265/mpeg4_encode/006_pix_abs16_xy2_c" TargetMode="External"/><Relationship Id="rId216" Type="http://schemas.openxmlformats.org/officeDocument/2006/relationships/hyperlink" Target="https://github.com/Yuansheng-Org/yuansheng-agents-log/tree/main/records/mxnet/category-nn-basic/003_void_mxnet_op_broadcast_seq_reduce_compute_mshadow_red_sum_5_dou" TargetMode="External"/><Relationship Id="rId258" Type="http://schemas.openxmlformats.org/officeDocument/2006/relationships/hyperlink" Target="https://github.com/Yuansheng-Org/yuansheng-agents-log/blob/main/records/mxnet/category-activation/002_void_mxnet_op_mxnet_op_Softmax_mxnet_op_mxnet_op_log_softmax_fwd/reviews/002_void_mxnet_op_mxnet_op_Softmax_mxnet_op_mxnet_op_log_softmax_fwd.md" TargetMode="External"/><Relationship Id="rId22" Type="http://schemas.openxmlformats.org/officeDocument/2006/relationships/hyperlink" Target="https://github.com/redis/redis/pull/15859" TargetMode="External"/><Relationship Id="rId64" Type="http://schemas.openxmlformats.org/officeDocument/2006/relationships/hyperlink" Target="https://github.com/Yuansheng-Org/yuansheng-agents-log/tree/main/records/postgresql/select_only_clients_16/030_pq_getmsgstring" TargetMode="External"/><Relationship Id="rId118" Type="http://schemas.openxmlformats.org/officeDocument/2006/relationships/hyperlink" Target="https://gitlab.freedesktop.org/pixman/pixman/-/merge_requests/189" TargetMode="External"/><Relationship Id="rId325" Type="http://schemas.openxmlformats.org/officeDocument/2006/relationships/hyperlink" Target="https://github.com/Yuansheng-Org/yuansheng-agents-log/blob/main/records/pytorch/ao_sparsifier/001_mul_kernel_vectorized_loop/review/perf.md" TargetMode="External"/><Relationship Id="rId367" Type="http://schemas.openxmlformats.org/officeDocument/2006/relationships/hyperlink" Target="https://github.com/Yuansheng-Org/yuansheng-agents-log/blob/main/records/pixman/lowlevel-blt-nearest-022-022/001_bits_image_fetch_nearest_affine_none_a8r8g8b8/review/performance-comparison.md" TargetMode="External"/><Relationship Id="rId171" Type="http://schemas.openxmlformats.org/officeDocument/2006/relationships/hyperlink" Target="https://github.com/Yuansheng-Org/yuansheng-agents-log/tree/main/records/onednn/softmax_f16_upstream/dnnl_impl_cpu_rv64_jit_rvv_softmax_f16_scatter_dnnl_impl_float16_t_const_dnnl_impl_float16_t" TargetMode="External"/><Relationship Id="rId227" Type="http://schemas.openxmlformats.org/officeDocument/2006/relationships/hyperlink" Target="https://github.com/Yuansheng-Org/yuansheng-agents-log/tree/main/records/mxnet/category-activation/018_Kernel_backward_grad_tuned_gelu_erf_grad" TargetMode="External"/><Relationship Id="rId269" Type="http://schemas.openxmlformats.org/officeDocument/2006/relationships/hyperlink" Target="https://github.com/RuyiAI-Stack/mxnet/pull/14" TargetMode="External"/><Relationship Id="rId33" Type="http://schemas.openxmlformats.org/officeDocument/2006/relationships/hyperlink" Target="https://github.com/Yuansheng-Org/yuansheng-agents-log/tree/main/records/openjdk/java.lang.Thread/016_Handshake_execute_HandshakeClosure_ThreadsListHandle_JavaThread" TargetMode="External"/><Relationship Id="rId129" Type="http://schemas.openxmlformats.org/officeDocument/2006/relationships/hyperlink" Target="https://github.com/opencv/opencv/pull/29923" TargetMode="External"/><Relationship Id="rId280" Type="http://schemas.openxmlformats.org/officeDocument/2006/relationships/hyperlink" Target="https://github.com/Yuansheng-Org/yuansheng-agents-log/tree/main/records/faiss/sq-encode/002_QuantizerFP16_RISCV_RVV_encode_vector" TargetMode="External"/><Relationship Id="rId336" Type="http://schemas.openxmlformats.org/officeDocument/2006/relationships/hyperlink" Target="https://github.com/Yuansheng-Org/yuansheng-agents-log/tree/main/records/ffmpeg-h264-h265/checkasm_vf_blend/002_blend_subtract_16bit" TargetMode="External"/><Relationship Id="rId75" Type="http://schemas.openxmlformats.org/officeDocument/2006/relationships/hyperlink" Target="https://github.com/Yuansheng-Org/yuansheng-agents-log/blob/main/records/openblas/cblas_cgemm_512x512/001_cgemm_kernel_n/review/performance-comparison.md" TargetMode="External"/><Relationship Id="rId140" Type="http://schemas.openxmlformats.org/officeDocument/2006/relationships/hyperlink" Target="https://github.com/Yuansheng-Org/yuansheng-agents-log/tree/main/records/opencv/core/008_cv_hal_normL2Sqr_float_const_float_const_int" TargetMode="External"/><Relationship Id="rId182" Type="http://schemas.openxmlformats.org/officeDocument/2006/relationships/hyperlink" Target="https://github.com/Yuansheng-Org/yuansheng-agents-log/blob/main/records/onednn/conv_f32_upstream/jit_uni_reorder_kernel_f32.6/review/pr.md" TargetMode="External"/><Relationship Id="rId378" Type="http://schemas.openxmlformats.org/officeDocument/2006/relationships/hyperlink" Target="https://github.com/Yuansheng-Org/yuansheng-agents-log/tree/main/records/openblas/drotm_1048576/001_drotm_k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github.com/Yuansheng-Org/yuansheng-agents-log/blob/main/records/mxnet/category-activation/019_Kernel_backward_grad_tuned_relu_grad/reviews/019_Kernel_backward_grad_tuned_relu_grad.md" TargetMode="External"/><Relationship Id="rId291" Type="http://schemas.openxmlformats.org/officeDocument/2006/relationships/hyperlink" Target="https://github.com/Yuansheng-Org/yuansheng-agents-log/tree/main/records/faiss/sq-decode/005_QuantizerTemplate_RISCV_RVV_decode_vector" TargetMode="External"/><Relationship Id="rId305" Type="http://schemas.openxmlformats.org/officeDocument/2006/relationships/hyperlink" Target="https://github.com/Yuansheng-Org/yuansheng-agents-log/tree/main/records/golang/BenchmarkAddMulVVWW_words_100000_impl_asm/001_crypto_internal_fips140_sha256.block.abi0" TargetMode="External"/><Relationship Id="rId347" Type="http://schemas.openxmlformats.org/officeDocument/2006/relationships/hyperlink" Target="https://github.com/Yuansheng-Org/yuansheng-agents-log/tree/main/records/ffmpeg-h264-h265/vp9_decode/005_idct_idct_8x8_add_c" TargetMode="External"/><Relationship Id="rId44" Type="http://schemas.openxmlformats.org/officeDocument/2006/relationships/hyperlink" Target="https://github.com/Yuansheng-Org/yuansheng-agents-log/tree/main/records/openssl/x448/003_ossl_x448_int" TargetMode="External"/><Relationship Id="rId86" Type="http://schemas.openxmlformats.org/officeDocument/2006/relationships/hyperlink" Target="https://github.com/OpenMathLib/OpenBLAS/pull/6053" TargetMode="External"/><Relationship Id="rId151" Type="http://schemas.openxmlformats.org/officeDocument/2006/relationships/hyperlink" Target="https://github.com/Yuansheng-Org/yuansheng-agents-log/tree/main/records/opencv/core/008_cv_hal_normL2Sqr_float_const_float_const_int_2" TargetMode="External"/><Relationship Id="rId193" Type="http://schemas.openxmlformats.org/officeDocument/2006/relationships/hyperlink" Target="https://github.com/uxlfoundation/oneDNN/pull/6044" TargetMode="External"/><Relationship Id="rId207" Type="http://schemas.openxmlformats.org/officeDocument/2006/relationships/hyperlink" Target="https://github.com/Yuansheng-Org/yuansheng-agents-log/tree/main/records/onednn/rnn_f16_upstream/001_ref_matmul_t_execute_ref_lambda_1_operator" TargetMode="External"/><Relationship Id="rId249" Type="http://schemas.openxmlformats.org/officeDocument/2006/relationships/hyperlink" Target="https://github.com/RuyiAI-Stack/mxnet/pull/9" TargetMode="External"/><Relationship Id="rId13" Type="http://schemas.openxmlformats.org/officeDocument/2006/relationships/hyperlink" Target="https://github.com/Yuansheng-Org/yuansheng-agents-log/tree/main/records/redis/bgsave_set/001_crcspeed64little_1" TargetMode="External"/><Relationship Id="rId109" Type="http://schemas.openxmlformats.org/officeDocument/2006/relationships/hyperlink" Target="https://github.com/Yuansheng-Org/yuansheng-agents-log/tree/main/records/pixman/lowlevel-blt-bilinear-022-022/001_bits_image_fetch_bilinear_no_repeat_8888" TargetMode="External"/><Relationship Id="rId260" Type="http://schemas.openxmlformats.org/officeDocument/2006/relationships/hyperlink" Target="https://github.com/Yuansheng-Org/yuansheng-agents-log/tree/main/records/mxnet/category-reduction/003_void_mxnet_op_broadcast_seq_reduce_compute_mshadow_red_minim" TargetMode="External"/><Relationship Id="rId316" Type="http://schemas.openxmlformats.org/officeDocument/2006/relationships/hyperlink" Target="https://github.com/Yuansheng-Org/yuansheng-agents-log/blob/main/records/glibc/string-benchset/017_memcmp_vector/review/retest-performance.md" TargetMode="External"/><Relationship Id="rId55" Type="http://schemas.openxmlformats.org/officeDocument/2006/relationships/hyperlink" Target="https://github.com/Yuansheng-Org/yuansheng-agents-log/blob/main/records/onnxruntime/onnxruntime_perf_test_conv_relu_t1/002_MlasActivation_MLAS_ACTIVATION_const_float_float_const_unsigned_/reviews/002_MlasActivation_MLAS_ACTIVATION_const_float_float_const_unsigned_.patch" TargetMode="External"/><Relationship Id="rId97" Type="http://schemas.openxmlformats.org/officeDocument/2006/relationships/hyperlink" Target="https://github.com/Yuansheng-Org/yuansheng-agents-log/tree/main/records/openblas/sgemv_2048x2048/002_sgemv_n" TargetMode="External"/><Relationship Id="rId120" Type="http://schemas.openxmlformats.org/officeDocument/2006/relationships/hyperlink" Target="https://github.com/Yuansheng-Org/yuansheng-agents-log/tree/main/records/opencv/core/002_cv_rvv_hal_core_dft" TargetMode="External"/><Relationship Id="rId358" Type="http://schemas.openxmlformats.org/officeDocument/2006/relationships/hyperlink" Target="https://github.com/Yuansheng-Org/yuansheng-agents-log/blob/main/records/caffe/bvlc_alexnet/006_caffe_PoolingLayer_float_Forward_cpu/review/pr_description.md" TargetMode="External"/><Relationship Id="rId162" Type="http://schemas.openxmlformats.org/officeDocument/2006/relationships/hyperlink" Target="https://github.com/Yuansheng-Org/yuansheng-agents-log/blob/main/records/ffmpeg-h264-h265/mpeg4_encode/006_pix_abs16_xy2_c/review/pr-description.md" TargetMode="External"/><Relationship Id="rId218" Type="http://schemas.openxmlformats.org/officeDocument/2006/relationships/hyperlink" Target="https://github.com/Yuansheng-Org/yuansheng-agents-log/blob/main/records/mxnet/category-nn-basic/003_void_mxnet_op_broadcast_seq_reduce_compute_mshadow_red_sum_5_dou/reviews/003_void_mxnet_op_broadcast_seq_reduce_compute_mshadow_red_sum_5_dou.md" TargetMode="External"/><Relationship Id="rId271" Type="http://schemas.openxmlformats.org/officeDocument/2006/relationships/hyperlink" Target="https://github.com/Yuansheng-Org/yuansheng-agents-log/tree/main/records/mxnet/category-activation/003_void_mxnet_op_mxnet_op_Softmax_mxnet_op_mxnet_op_softmax_fwd_tru" TargetMode="External"/><Relationship Id="rId24" Type="http://schemas.openxmlformats.org/officeDocument/2006/relationships/hyperlink" Target="https://github.com/Yuansheng-Org/yuansheng-agents-log/tree/main/records/mariadb/threads_1/001_mysys_namespace_crc32c_crc32c_slow_unsigned_int_void_const_unsig" TargetMode="External"/><Relationship Id="rId66" Type="http://schemas.openxmlformats.org/officeDocument/2006/relationships/hyperlink" Target="https://www.postgresql.org/message-id/27ae5a36.e462.1a0b3560058.Coremail.wanghongyan2025@iscas.ac.cn" TargetMode="External"/><Relationship Id="rId131" Type="http://schemas.openxmlformats.org/officeDocument/2006/relationships/hyperlink" Target="https://github.com/Yuansheng-Org/yuansheng-agents-log/tree/main/records/opencv/core/027_cv_ReduceR_Invoker_float_float_float_cv_OpAddSqr_float_float_flo" TargetMode="External"/><Relationship Id="rId327" Type="http://schemas.openxmlformats.org/officeDocument/2006/relationships/hyperlink" Target="https://github.com/Yuansheng-Org/yuansheng-agents-log/tree/main/records/ffmpeg-h264-h265/aac_decode_sbr_ps/001_ff_tx_mdct_inv_float_c" TargetMode="External"/><Relationship Id="rId369" Type="http://schemas.openxmlformats.org/officeDocument/2006/relationships/hyperlink" Target="https://github.com/Yuansheng-Org/yuansheng-agents-log/tree/main/records/pixman/lowlevel-blt-nearest-042-042/001_bits_image_fetch_nearest_affine_none_r5g6b5" TargetMode="External"/><Relationship Id="rId173" Type="http://schemas.openxmlformats.org/officeDocument/2006/relationships/hyperlink" Target="https://github.com/uxlfoundation/oneDNN/pull/5980" TargetMode="External"/><Relationship Id="rId229" Type="http://schemas.openxmlformats.org/officeDocument/2006/relationships/hyperlink" Target="https://github.com/RuyiAI-Stack/mxnet/pull/4" TargetMode="External"/><Relationship Id="rId380" Type="http://schemas.openxmlformats.org/officeDocument/2006/relationships/header" Target="header1.xml"/><Relationship Id="rId240" Type="http://schemas.openxmlformats.org/officeDocument/2006/relationships/hyperlink" Target="https://github.com/Yuansheng-Org/yuansheng-agents-log/tree/main/records/mxnet/category-activation/001_void_mxnet_op_mxnet_op_Softmax_mxnet_op_mxnet_op_softmax_fwd_fal" TargetMode="External"/><Relationship Id="rId35" Type="http://schemas.openxmlformats.org/officeDocument/2006/relationships/hyperlink" Target="https://github.com/Yuansheng-Org/yuansheng-agents-log/blob/main/records/openjdk/java.lang.Thread/016_Handshake_execute_HandshakeClosure_ThreadsListHandle_JavaThread/review/riscv-zicond-autodetect.perf.md" TargetMode="External"/><Relationship Id="rId77" Type="http://schemas.openxmlformats.org/officeDocument/2006/relationships/hyperlink" Target="https://github.com/Yuansheng-Org/yuansheng-agents-log/tree/main/records/openblas/cblas_zgemm_512x512/001_zgemm_kernel_n" TargetMode="External"/><Relationship Id="rId100" Type="http://schemas.openxmlformats.org/officeDocument/2006/relationships/hyperlink" Target="https://github.com/Yuansheng-Org/yuansheng-agents-log/tree/main/records/pixman/lowlevel-blt-bilinear-068-068/007_fetch_scanline_a8" TargetMode="External"/><Relationship Id="rId282" Type="http://schemas.openxmlformats.org/officeDocument/2006/relationships/hyperlink" Target="https://github.com/Yuansheng-Org/yuansheng-agents-log/blob/main/records/faiss/sq-encode/002_QuantizerFP16_RISCV_RVV_encode_vector/reviews/002_QuantizerFP16_RISCV_RVV_encode_vector.md" TargetMode="External"/><Relationship Id="rId338" Type="http://schemas.openxmlformats.org/officeDocument/2006/relationships/hyperlink" Target="https://github.com/Yuansheng-Org/yuansheng-agents-log/tree/main/records/ffmpeg-h264-h265/filter_bwdif_deinterlace/001_ff_bwdif_filter_line_c" TargetMode="External"/><Relationship Id="rId8" Type="http://schemas.openxmlformats.org/officeDocument/2006/relationships/hyperlink" Target="https://github.com/Yuansheng-Org/yuansheng-agents-log/tree/main/records/redis/bgsave_set/001_crcspeed64little" TargetMode="External"/><Relationship Id="rId142" Type="http://schemas.openxmlformats.org/officeDocument/2006/relationships/hyperlink" Target="https://github.com/Yuansheng-Org/yuansheng-agents-log/blob/main/records/opencv/core/008_cv_hal_normL2Sqr_float_const_float_const_int/reviews/008_cv_hal_normL2Sqr_float_const_float_const_int.md" TargetMode="External"/><Relationship Id="rId184" Type="http://schemas.openxmlformats.org/officeDocument/2006/relationships/hyperlink" Target="https://github.com/Yuansheng-Org/yuansheng-agents-log/tree/main/records/onednn/eltwise_f16_upstream/jit_uni_kernel.0" TargetMode="External"/><Relationship Id="rId251" Type="http://schemas.openxmlformats.org/officeDocument/2006/relationships/hyperlink" Target="https://github.com/Yuansheng-Org/yuansheng-agents-log/tree/main/records/mxnet/category-convolution/002_void_mxnet_op_im2col_float_mshadow_Stream_mshadow_cpu_float_cons" TargetMode="External"/><Relationship Id="rId46" Type="http://schemas.openxmlformats.org/officeDocument/2006/relationships/hyperlink" Target="https://github.com/openssl/openssl/pull/32847" TargetMode="External"/><Relationship Id="rId293" Type="http://schemas.openxmlformats.org/officeDocument/2006/relationships/hyperlink" Target="https://github.com/Yuansheng-Org/yuansheng-agents-log/blob/main/records/faiss/sq-decode/005_QuantizerTemplate_RISCV_RVV_decode_vector/reviews/005_QuantizerTemplate_RISCV_RVV_decode_vector.md" TargetMode="External"/><Relationship Id="rId307" Type="http://schemas.openxmlformats.org/officeDocument/2006/relationships/hyperlink" Target="https://github.com/Yuansheng-Org/yuansheng-agents-log/blob/main/records/golang/BenchmarkAddMulVVWW_words_100000_impl_asm/001_crypto_internal_fips140_sha256.block.abi0/review/REVIEW.md" TargetMode="External"/><Relationship Id="rId349" Type="http://schemas.openxmlformats.org/officeDocument/2006/relationships/hyperlink" Target="https://github.com/Yuansheng-Org/yuansheng-agents-log/blob/main/records/ffmpeg-h264-h265/vp9_decode/005_idct_idct_8x8_add_c/review/candidate-6292f0ace8-pr-description.md" TargetMode="External"/><Relationship Id="rId88" Type="http://schemas.openxmlformats.org/officeDocument/2006/relationships/hyperlink" Target="https://github.com/Yuansheng-Org/yuansheng-agents-log/tree/main/records/openblas/cblas_sgemm_512x512/001_sgemm_kernel" TargetMode="External"/><Relationship Id="rId111" Type="http://schemas.openxmlformats.org/officeDocument/2006/relationships/hyperlink" Target="https://github.com/Yuansheng-Org/yuansheng-agents-log/blob/main/records/pixman/lowlevel-blt-bilinear-022-022/001_bits_image_fetch_bilinear_no_repeat_8888/review/001_bits_image_fetch_bilinear_no_repeat_8888.%E4%BF%AE%E6%94%B9%E4%B8%8E%E6%B5%8B%E8%AF%95%E7%BB%93%E6%9E%9C.md" TargetMode="External"/><Relationship Id="rId153" Type="http://schemas.openxmlformats.org/officeDocument/2006/relationships/hyperlink" Target="https://github.com/opencv/opencv/pull/30000" TargetMode="External"/><Relationship Id="rId195" Type="http://schemas.openxmlformats.org/officeDocument/2006/relationships/hyperlink" Target="https://github.com/Yuansheng-Org/yuansheng-agents-log/tree/main/records/onednn/ip_f16_upstream/001_001-std_Function_handler_void_long_long_dnnl_impl_cpu_ref_inner_" TargetMode="External"/><Relationship Id="rId209" Type="http://schemas.openxmlformats.org/officeDocument/2006/relationships/hyperlink" Target="https://github.com/uxlfoundation/oneDNN/pull/6048" TargetMode="External"/><Relationship Id="rId360" Type="http://schemas.openxmlformats.org/officeDocument/2006/relationships/hyperlink" Target="https://github.com/Yuansheng-Org/yuansheng-agents-log/tree/main/records/caffe/bvlc_alexnet/011_void_vPowx_float_int_float_const_float_float" TargetMode="External"/><Relationship Id="rId220" Type="http://schemas.openxmlformats.org/officeDocument/2006/relationships/hyperlink" Target="https://github.com/Yuansheng-Org/yuansheng-agents-log/tree/main/records/mxnet/category-nn-basic/012_MapPlan_sv_saveto_Tensor_cpu_2_float_2_float_BinaryMapExp_plus_d" TargetMode="External"/><Relationship Id="rId15" Type="http://schemas.openxmlformats.org/officeDocument/2006/relationships/hyperlink" Target="https://github.com/Yuansheng-Org/yuansheng-agents-log/blob/main/records/redis/bgsave_set/001_crcspeed64little_1/review/PR-B_riscv64_zvbc_crc64.perf.md" TargetMode="External"/><Relationship Id="rId57" Type="http://schemas.openxmlformats.org/officeDocument/2006/relationships/hyperlink" Target="https://github.com/Yuansheng-Org/yuansheng-agents-log/tree/main/records/mnn/benchmark_MobileNetV2_224.mnn_1/004_CPUConvolutionDepthwise_BasicFloatExecution_onResize_lambda" TargetMode="External"/><Relationship Id="rId262" Type="http://schemas.openxmlformats.org/officeDocument/2006/relationships/hyperlink" Target="https://github.com/Yuansheng-Org/yuansheng-agents-log/blob/main/records/mxnet/category-reduction/003_void_mxnet_op_broadcast_seq_reduce_compute_mshadow_red_minim/reviews/003_void_mxnet_op_broadcast_seq_reduce_compute_mshadow_red_minim.md" TargetMode="External"/><Relationship Id="rId318" Type="http://schemas.openxmlformats.org/officeDocument/2006/relationships/hyperlink" Target="https://github.com/Yuansheng-Org/yuansheng-agents-log/tree/main/records/glibc/wcsmbs-benchset/001_GI_wcschr" TargetMode="External"/><Relationship Id="rId99" Type="http://schemas.openxmlformats.org/officeDocument/2006/relationships/hyperlink" Target="https://github.com/Yuansheng-Org/yuansheng-agents-log/blob/main/records/openblas/sgemv_2048x2048/002_sgemv_n/review/performance-comparison.md" TargetMode="External"/><Relationship Id="rId122" Type="http://schemas.openxmlformats.org/officeDocument/2006/relationships/hyperlink" Target="https://github.com/opencv/opencv/pull/29906" TargetMode="External"/><Relationship Id="rId164" Type="http://schemas.openxmlformats.org/officeDocument/2006/relationships/hyperlink" Target="https://github.com/Yuansheng-Org/yuansheng-agents-log/tree/main/records/ffmpeg-h264-h265/checkasm_h264chroma/003_avg_h264_chroma_mc4_16_c" TargetMode="External"/><Relationship Id="rId371" Type="http://schemas.openxmlformats.org/officeDocument/2006/relationships/hyperlink" Target="https://github.com/Yuansheng-Org/yuansheng-agents-log/tree/main/records/pixman/lowlevel-blt-bilinear-117-117/002_bits_image_fetch_affine_no_alp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10122</Words>
  <Characters>57699</Characters>
  <Application>Microsoft Office Word</Application>
  <DocSecurity>0</DocSecurity>
  <Lines>480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源生智能体两周完成19款软件优化 产出98项性能提升补丁</dc:title>
  <dc:subject>源生智能体新闻稿</dc:subject>
  <dc:creator/>
  <cp:keywords/>
  <dc:description>generated by python-docx</dc:description>
  <cp:lastModifiedBy>佳耕 于</cp:lastModifiedBy>
  <cp:revision>92</cp:revision>
  <dcterms:created xsi:type="dcterms:W3CDTF">2013-12-23T23:15:00Z</dcterms:created>
  <dcterms:modified xsi:type="dcterms:W3CDTF">2026-09-30T09:57:00Z</dcterms:modified>
  <cp:category/>
</cp:coreProperties>
</file>